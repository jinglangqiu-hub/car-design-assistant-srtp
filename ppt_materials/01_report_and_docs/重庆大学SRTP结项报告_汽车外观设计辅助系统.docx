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17041" w14:textId="77777777" w:rsidR="00FE4F85" w:rsidRDefault="00FE4F85"/>
    <w:p w14:paraId="1AAC1EB2" w14:textId="77777777" w:rsidR="00FE4F85" w:rsidRDefault="00FE4F85"/>
    <w:p w14:paraId="5822452B" w14:textId="77777777" w:rsidR="00FE4F85" w:rsidRDefault="00FE4F85"/>
    <w:p w14:paraId="35C45D6F" w14:textId="77777777" w:rsidR="00FE4F85" w:rsidRDefault="00000000">
      <w:pPr>
        <w:jc w:val="center"/>
        <w:rPr>
          <w:lang w:eastAsia="zh-CN"/>
        </w:rPr>
      </w:pPr>
      <w:r>
        <w:rPr>
          <w:rFonts w:eastAsia="黑体"/>
          <w:b/>
          <w:sz w:val="36"/>
          <w:lang w:eastAsia="zh-CN"/>
        </w:rPr>
        <w:t>重庆大学大学生创新创业训练计划项目</w:t>
      </w:r>
    </w:p>
    <w:p w14:paraId="49414ADC" w14:textId="77777777" w:rsidR="00FE4F85" w:rsidRDefault="00000000">
      <w:pPr>
        <w:jc w:val="center"/>
        <w:rPr>
          <w:lang w:eastAsia="zh-CN"/>
        </w:rPr>
      </w:pPr>
      <w:proofErr w:type="gramStart"/>
      <w:r>
        <w:rPr>
          <w:rFonts w:eastAsia="黑体"/>
          <w:b/>
          <w:sz w:val="44"/>
          <w:lang w:eastAsia="zh-CN"/>
        </w:rPr>
        <w:t>结项报告</w:t>
      </w:r>
      <w:proofErr w:type="gramEnd"/>
    </w:p>
    <w:p w14:paraId="68E1A419" w14:textId="77777777" w:rsidR="00FE4F85" w:rsidRDefault="00FE4F85">
      <w:pPr>
        <w:rPr>
          <w:lang w:eastAsia="zh-CN"/>
        </w:rPr>
      </w:pPr>
    </w:p>
    <w:p w14:paraId="33614C8B" w14:textId="77777777" w:rsidR="00FE4F85" w:rsidRDefault="00FE4F85">
      <w:pPr>
        <w:rPr>
          <w:lang w:eastAsia="zh-CN"/>
        </w:rPr>
      </w:pPr>
    </w:p>
    <w:p w14:paraId="36C234D5" w14:textId="77777777" w:rsidR="00FE4F85" w:rsidRDefault="00000000">
      <w:pPr>
        <w:jc w:val="center"/>
        <w:rPr>
          <w:lang w:eastAsia="zh-CN"/>
        </w:rPr>
      </w:pPr>
      <w:r>
        <w:rPr>
          <w:rFonts w:eastAsia="黑体"/>
          <w:b/>
          <w:sz w:val="36"/>
          <w:lang w:eastAsia="zh-CN"/>
        </w:rPr>
        <w:t>基于</w:t>
      </w:r>
      <w:r>
        <w:rPr>
          <w:rFonts w:eastAsia="黑体"/>
          <w:b/>
          <w:sz w:val="36"/>
          <w:lang w:eastAsia="zh-CN"/>
        </w:rPr>
        <w:t xml:space="preserve"> StyleGAN2-ADA </w:t>
      </w:r>
      <w:r>
        <w:rPr>
          <w:rFonts w:eastAsia="黑体"/>
          <w:b/>
          <w:sz w:val="36"/>
          <w:lang w:eastAsia="zh-CN"/>
        </w:rPr>
        <w:t>的汽车外观设计辅助系统设计与实现</w:t>
      </w:r>
    </w:p>
    <w:p w14:paraId="53719C08" w14:textId="77777777" w:rsidR="00FE4F85" w:rsidRDefault="00FE4F85">
      <w:pPr>
        <w:rPr>
          <w:lang w:eastAsia="zh-CN"/>
        </w:rPr>
      </w:pPr>
    </w:p>
    <w:p w14:paraId="487BB1C7" w14:textId="77777777" w:rsidR="00FE4F85" w:rsidRDefault="00FE4F85">
      <w:pPr>
        <w:rPr>
          <w:lang w:eastAsia="zh-CN"/>
        </w:rPr>
      </w:pPr>
    </w:p>
    <w:p w14:paraId="4C5FF516" w14:textId="77777777" w:rsidR="00FE4F85" w:rsidRDefault="00FE4F85">
      <w:pPr>
        <w:rPr>
          <w:lang w:eastAsia="zh-CN"/>
        </w:rPr>
      </w:pPr>
    </w:p>
    <w:tbl>
      <w:tblPr>
        <w:tblW w:w="0" w:type="auto"/>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4422"/>
        <w:gridCol w:w="4422"/>
      </w:tblGrid>
      <w:tr w:rsidR="00FE4F85" w14:paraId="0B9CBE51" w14:textId="77777777">
        <w:tc>
          <w:tcPr>
            <w:tcW w:w="4422" w:type="dxa"/>
            <w:vAlign w:val="center"/>
          </w:tcPr>
          <w:p w14:paraId="184A2602" w14:textId="77777777" w:rsidR="00FE4F85" w:rsidRDefault="00000000">
            <w:pPr>
              <w:jc w:val="center"/>
            </w:pPr>
            <w:proofErr w:type="spellStart"/>
            <w:r>
              <w:rPr>
                <w:b/>
                <w:sz w:val="21"/>
              </w:rPr>
              <w:t>项目名称</w:t>
            </w:r>
            <w:proofErr w:type="spellEnd"/>
          </w:p>
        </w:tc>
        <w:tc>
          <w:tcPr>
            <w:tcW w:w="4422" w:type="dxa"/>
            <w:vAlign w:val="center"/>
          </w:tcPr>
          <w:p w14:paraId="6FA0EC79" w14:textId="77777777" w:rsidR="00FE4F85" w:rsidRDefault="00000000">
            <w:pPr>
              <w:rPr>
                <w:lang w:eastAsia="zh-CN"/>
              </w:rPr>
            </w:pPr>
            <w:r>
              <w:rPr>
                <w:sz w:val="21"/>
                <w:lang w:eastAsia="zh-CN"/>
              </w:rPr>
              <w:t>汽车外观设计辅助系统</w:t>
            </w:r>
          </w:p>
        </w:tc>
      </w:tr>
      <w:tr w:rsidR="00FE4F85" w14:paraId="08744803" w14:textId="77777777">
        <w:tc>
          <w:tcPr>
            <w:tcW w:w="4422" w:type="dxa"/>
            <w:vAlign w:val="center"/>
          </w:tcPr>
          <w:p w14:paraId="173DF3AF" w14:textId="77777777" w:rsidR="00FE4F85" w:rsidRDefault="00000000">
            <w:pPr>
              <w:jc w:val="center"/>
            </w:pPr>
            <w:proofErr w:type="spellStart"/>
            <w:r>
              <w:rPr>
                <w:b/>
                <w:sz w:val="21"/>
              </w:rPr>
              <w:t>项目类型</w:t>
            </w:r>
            <w:proofErr w:type="spellEnd"/>
          </w:p>
        </w:tc>
        <w:tc>
          <w:tcPr>
            <w:tcW w:w="4422" w:type="dxa"/>
            <w:vAlign w:val="center"/>
          </w:tcPr>
          <w:p w14:paraId="3EBA3446" w14:textId="77777777" w:rsidR="00FE4F85" w:rsidRDefault="00000000">
            <w:r>
              <w:rPr>
                <w:sz w:val="21"/>
              </w:rPr>
              <w:t xml:space="preserve">SRTP </w:t>
            </w:r>
            <w:r>
              <w:rPr>
                <w:sz w:val="21"/>
              </w:rPr>
              <w:t>项目</w:t>
            </w:r>
          </w:p>
        </w:tc>
      </w:tr>
      <w:tr w:rsidR="00FE4F85" w14:paraId="154C8E7F" w14:textId="77777777">
        <w:tc>
          <w:tcPr>
            <w:tcW w:w="4422" w:type="dxa"/>
            <w:vAlign w:val="center"/>
          </w:tcPr>
          <w:p w14:paraId="6FFB41C0" w14:textId="45E0962D" w:rsidR="00FE4F85" w:rsidRDefault="00000000">
            <w:pPr>
              <w:jc w:val="center"/>
              <w:rPr>
                <w:rFonts w:hint="eastAsia"/>
                <w:lang w:eastAsia="zh-CN"/>
              </w:rPr>
            </w:pPr>
            <w:proofErr w:type="spellStart"/>
            <w:r>
              <w:rPr>
                <w:b/>
                <w:sz w:val="21"/>
              </w:rPr>
              <w:t>学院</w:t>
            </w:r>
            <w:proofErr w:type="spellEnd"/>
          </w:p>
        </w:tc>
        <w:tc>
          <w:tcPr>
            <w:tcW w:w="4422" w:type="dxa"/>
            <w:vAlign w:val="center"/>
          </w:tcPr>
          <w:p w14:paraId="15165877" w14:textId="271ADF3A" w:rsidR="00FE4F85" w:rsidRDefault="00B63A06">
            <w:pPr>
              <w:rPr>
                <w:rFonts w:hint="eastAsia"/>
                <w:lang w:eastAsia="zh-CN"/>
              </w:rPr>
            </w:pPr>
            <w:r>
              <w:rPr>
                <w:rFonts w:hint="eastAsia"/>
                <w:sz w:val="21"/>
                <w:lang w:eastAsia="zh-CN"/>
              </w:rPr>
              <w:t>本科生院</w:t>
            </w:r>
          </w:p>
        </w:tc>
      </w:tr>
      <w:tr w:rsidR="00FE4F85" w14:paraId="7541CC71" w14:textId="77777777">
        <w:tc>
          <w:tcPr>
            <w:tcW w:w="4422" w:type="dxa"/>
            <w:vAlign w:val="center"/>
          </w:tcPr>
          <w:p w14:paraId="350359A1" w14:textId="77777777" w:rsidR="00FE4F85" w:rsidRDefault="00000000">
            <w:pPr>
              <w:jc w:val="center"/>
            </w:pPr>
            <w:proofErr w:type="spellStart"/>
            <w:r>
              <w:rPr>
                <w:b/>
                <w:sz w:val="21"/>
              </w:rPr>
              <w:t>项目负责人</w:t>
            </w:r>
            <w:proofErr w:type="spellEnd"/>
          </w:p>
        </w:tc>
        <w:tc>
          <w:tcPr>
            <w:tcW w:w="4422" w:type="dxa"/>
            <w:vAlign w:val="center"/>
          </w:tcPr>
          <w:p w14:paraId="5C9257DE" w14:textId="696DDE00" w:rsidR="00FE4F85" w:rsidRDefault="00B63A06">
            <w:r>
              <w:rPr>
                <w:rFonts w:hint="eastAsia"/>
                <w:sz w:val="21"/>
                <w:lang w:eastAsia="zh-CN"/>
              </w:rPr>
              <w:t>邱靖朗</w:t>
            </w:r>
          </w:p>
        </w:tc>
      </w:tr>
      <w:tr w:rsidR="00FE4F85" w14:paraId="79D4A649" w14:textId="77777777">
        <w:tc>
          <w:tcPr>
            <w:tcW w:w="4422" w:type="dxa"/>
            <w:vAlign w:val="center"/>
          </w:tcPr>
          <w:p w14:paraId="784D015C" w14:textId="77777777" w:rsidR="00FE4F85" w:rsidRDefault="00000000">
            <w:pPr>
              <w:jc w:val="center"/>
            </w:pPr>
            <w:r>
              <w:rPr>
                <w:b/>
                <w:sz w:val="21"/>
              </w:rPr>
              <w:t>项目成员</w:t>
            </w:r>
          </w:p>
        </w:tc>
        <w:tc>
          <w:tcPr>
            <w:tcW w:w="4422" w:type="dxa"/>
            <w:vAlign w:val="center"/>
          </w:tcPr>
          <w:p w14:paraId="3D3A1F6E" w14:textId="253897A8" w:rsidR="00FE4F85" w:rsidRDefault="00B63A06">
            <w:pPr>
              <w:rPr>
                <w:rFonts w:hint="eastAsia"/>
                <w:lang w:eastAsia="zh-CN"/>
              </w:rPr>
            </w:pPr>
            <w:r>
              <w:rPr>
                <w:rFonts w:hint="eastAsia"/>
                <w:sz w:val="21"/>
                <w:lang w:eastAsia="zh-CN"/>
              </w:rPr>
              <w:t>邱靖朗、朱正好、周禹同、钟佳宇</w:t>
            </w:r>
          </w:p>
        </w:tc>
      </w:tr>
      <w:tr w:rsidR="00FE4F85" w14:paraId="2D5983EB" w14:textId="77777777">
        <w:tc>
          <w:tcPr>
            <w:tcW w:w="4422" w:type="dxa"/>
            <w:vAlign w:val="center"/>
          </w:tcPr>
          <w:p w14:paraId="6DFC2ADD" w14:textId="77777777" w:rsidR="00FE4F85" w:rsidRDefault="00000000">
            <w:pPr>
              <w:jc w:val="center"/>
            </w:pPr>
            <w:proofErr w:type="spellStart"/>
            <w:r>
              <w:rPr>
                <w:b/>
                <w:sz w:val="21"/>
              </w:rPr>
              <w:t>指导教师</w:t>
            </w:r>
            <w:proofErr w:type="spellEnd"/>
          </w:p>
        </w:tc>
        <w:tc>
          <w:tcPr>
            <w:tcW w:w="4422" w:type="dxa"/>
            <w:vAlign w:val="center"/>
          </w:tcPr>
          <w:p w14:paraId="7E05534C" w14:textId="135C3F00" w:rsidR="00FE4F85" w:rsidRDefault="00B63A06">
            <w:proofErr w:type="gramStart"/>
            <w:r>
              <w:rPr>
                <w:rFonts w:hint="eastAsia"/>
                <w:sz w:val="21"/>
                <w:lang w:eastAsia="zh-CN"/>
              </w:rPr>
              <w:t>淦</w:t>
            </w:r>
            <w:proofErr w:type="gramEnd"/>
            <w:r>
              <w:rPr>
                <w:rFonts w:hint="eastAsia"/>
                <w:sz w:val="21"/>
                <w:lang w:eastAsia="zh-CN"/>
              </w:rPr>
              <w:t>艳</w:t>
            </w:r>
          </w:p>
        </w:tc>
      </w:tr>
      <w:tr w:rsidR="00FE4F85" w14:paraId="15A908E7" w14:textId="77777777">
        <w:tc>
          <w:tcPr>
            <w:tcW w:w="4422" w:type="dxa"/>
            <w:vAlign w:val="center"/>
          </w:tcPr>
          <w:p w14:paraId="5E26AB35" w14:textId="77777777" w:rsidR="00FE4F85" w:rsidRDefault="00000000">
            <w:pPr>
              <w:jc w:val="center"/>
            </w:pPr>
            <w:r>
              <w:rPr>
                <w:b/>
                <w:sz w:val="21"/>
              </w:rPr>
              <w:t>完成时间</w:t>
            </w:r>
          </w:p>
        </w:tc>
        <w:tc>
          <w:tcPr>
            <w:tcW w:w="4422" w:type="dxa"/>
            <w:vAlign w:val="center"/>
          </w:tcPr>
          <w:p w14:paraId="0C82EC1F" w14:textId="77777777" w:rsidR="00FE4F85" w:rsidRDefault="00000000">
            <w:r>
              <w:rPr>
                <w:sz w:val="21"/>
              </w:rPr>
              <w:t xml:space="preserve">2026 </w:t>
            </w:r>
            <w:r>
              <w:rPr>
                <w:sz w:val="21"/>
              </w:rPr>
              <w:t>年</w:t>
            </w:r>
            <w:r>
              <w:rPr>
                <w:sz w:val="21"/>
              </w:rPr>
              <w:t xml:space="preserve"> 6 </w:t>
            </w:r>
            <w:r>
              <w:rPr>
                <w:sz w:val="21"/>
              </w:rPr>
              <w:t>月</w:t>
            </w:r>
          </w:p>
        </w:tc>
      </w:tr>
    </w:tbl>
    <w:p w14:paraId="10C73CC5" w14:textId="77777777" w:rsidR="00FE4F85" w:rsidRDefault="00000000">
      <w:r>
        <w:br w:type="page"/>
      </w:r>
    </w:p>
    <w:p w14:paraId="4673038B" w14:textId="77777777" w:rsidR="00FE4F85" w:rsidRDefault="00000000">
      <w:pPr>
        <w:pStyle w:val="1"/>
        <w:spacing w:before="240" w:after="120"/>
      </w:pPr>
      <w:r>
        <w:rPr>
          <w:rFonts w:ascii="Times New Roman" w:eastAsia="黑体" w:hAnsi="Times New Roman"/>
          <w:sz w:val="30"/>
        </w:rPr>
        <w:lastRenderedPageBreak/>
        <w:t>摘要</w:t>
      </w:r>
    </w:p>
    <w:p w14:paraId="455BCB41" w14:textId="77777777" w:rsidR="00FE4F85" w:rsidRDefault="00000000">
      <w:pPr>
        <w:spacing w:after="120" w:line="360" w:lineRule="auto"/>
        <w:ind w:firstLine="420"/>
        <w:rPr>
          <w:lang w:eastAsia="zh-CN"/>
        </w:rPr>
      </w:pPr>
      <w:r>
        <w:rPr>
          <w:lang w:eastAsia="zh-CN"/>
        </w:rPr>
        <w:t>本项目面向汽车外观概念设计早期阶段的辅助生成需求，围绕</w:t>
      </w:r>
      <w:r>
        <w:rPr>
          <w:lang w:eastAsia="zh-CN"/>
        </w:rPr>
        <w:t>“</w:t>
      </w:r>
      <w:r>
        <w:rPr>
          <w:lang w:eastAsia="zh-CN"/>
        </w:rPr>
        <w:t>可按车型选择生成汽车外观图片</w:t>
      </w:r>
      <w:r>
        <w:rPr>
          <w:lang w:eastAsia="zh-CN"/>
        </w:rPr>
        <w:t>”</w:t>
      </w:r>
      <w:r>
        <w:rPr>
          <w:lang w:eastAsia="zh-CN"/>
        </w:rPr>
        <w:t>的</w:t>
      </w:r>
      <w:r>
        <w:rPr>
          <w:lang w:eastAsia="zh-CN"/>
        </w:rPr>
        <w:t xml:space="preserve"> SRTP </w:t>
      </w:r>
      <w:r>
        <w:rPr>
          <w:lang w:eastAsia="zh-CN"/>
        </w:rPr>
        <w:t>立项目标，设计并实现了一套基于</w:t>
      </w:r>
      <w:r>
        <w:rPr>
          <w:lang w:eastAsia="zh-CN"/>
        </w:rPr>
        <w:t xml:space="preserve"> StyleGAN2-ADA </w:t>
      </w:r>
      <w:r>
        <w:rPr>
          <w:lang w:eastAsia="zh-CN"/>
        </w:rPr>
        <w:t>的汽车外观设计辅助系统。项目以</w:t>
      </w:r>
      <w:r>
        <w:rPr>
          <w:lang w:eastAsia="zh-CN"/>
        </w:rPr>
        <w:t xml:space="preserve"> </w:t>
      </w:r>
      <w:proofErr w:type="spellStart"/>
      <w:r>
        <w:rPr>
          <w:lang w:eastAsia="zh-CN"/>
        </w:rPr>
        <w:t>CompCars</w:t>
      </w:r>
      <w:proofErr w:type="spellEnd"/>
      <w:r>
        <w:rPr>
          <w:lang w:eastAsia="zh-CN"/>
        </w:rPr>
        <w:t xml:space="preserve"> </w:t>
      </w:r>
      <w:r>
        <w:rPr>
          <w:lang w:eastAsia="zh-CN"/>
        </w:rPr>
        <w:t>汽车图像数据为基础，完成了图像清洗、视角筛选、裁剪标准化、车型属性映射和三类训练数据集构建；在云端</w:t>
      </w:r>
      <w:r>
        <w:rPr>
          <w:lang w:eastAsia="zh-CN"/>
        </w:rPr>
        <w:t xml:space="preserve"> RTX 5090 GPU </w:t>
      </w:r>
      <w:r>
        <w:rPr>
          <w:lang w:eastAsia="zh-CN"/>
        </w:rPr>
        <w:t>环境下完成通用基线模型训练、三类车型微调模型训练及追加训练；最终形成跑车、轿车、</w:t>
      </w:r>
      <w:r>
        <w:rPr>
          <w:lang w:eastAsia="zh-CN"/>
        </w:rPr>
        <w:t xml:space="preserve">SUV </w:t>
      </w:r>
      <w:r>
        <w:rPr>
          <w:lang w:eastAsia="zh-CN"/>
        </w:rPr>
        <w:t>三个独立生成模型，并在</w:t>
      </w:r>
      <w:r>
        <w:rPr>
          <w:lang w:eastAsia="zh-CN"/>
        </w:rPr>
        <w:t xml:space="preserve"> Windows 11 </w:t>
      </w:r>
      <w:r>
        <w:rPr>
          <w:lang w:eastAsia="zh-CN"/>
        </w:rPr>
        <w:t>桌面程序中实现按车型选择、随机种子控制、</w:t>
      </w:r>
      <w:r>
        <w:rPr>
          <w:lang w:eastAsia="zh-CN"/>
        </w:rPr>
        <w:t xml:space="preserve">truncation </w:t>
      </w:r>
      <w:r>
        <w:rPr>
          <w:lang w:eastAsia="zh-CN"/>
        </w:rPr>
        <w:t>稳定度调节、单张</w:t>
      </w:r>
      <w:r>
        <w:rPr>
          <w:lang w:eastAsia="zh-CN"/>
        </w:rPr>
        <w:t>/</w:t>
      </w:r>
      <w:r>
        <w:rPr>
          <w:lang w:eastAsia="zh-CN"/>
        </w:rPr>
        <w:t>批量生成、图片保存和参数记录等功能。项目还完成了</w:t>
      </w:r>
      <w:r>
        <w:rPr>
          <w:lang w:eastAsia="zh-CN"/>
        </w:rPr>
        <w:t xml:space="preserve"> </w:t>
      </w:r>
      <w:proofErr w:type="spellStart"/>
      <w:r>
        <w:rPr>
          <w:lang w:eastAsia="zh-CN"/>
        </w:rPr>
        <w:t>PyInstaller</w:t>
      </w:r>
      <w:proofErr w:type="spellEnd"/>
      <w:r>
        <w:rPr>
          <w:lang w:eastAsia="zh-CN"/>
        </w:rPr>
        <w:t xml:space="preserve"> </w:t>
      </w:r>
      <w:r>
        <w:rPr>
          <w:lang w:eastAsia="zh-CN"/>
        </w:rPr>
        <w:t>桌面程序打包、</w:t>
      </w:r>
      <w:proofErr w:type="spellStart"/>
      <w:r>
        <w:rPr>
          <w:lang w:eastAsia="zh-CN"/>
        </w:rPr>
        <w:t>Inno</w:t>
      </w:r>
      <w:proofErr w:type="spellEnd"/>
      <w:r>
        <w:rPr>
          <w:lang w:eastAsia="zh-CN"/>
        </w:rPr>
        <w:t xml:space="preserve"> Setup </w:t>
      </w:r>
      <w:r>
        <w:rPr>
          <w:lang w:eastAsia="zh-CN"/>
        </w:rPr>
        <w:t>安装包制作、</w:t>
      </w:r>
      <w:r>
        <w:rPr>
          <w:lang w:eastAsia="zh-CN"/>
        </w:rPr>
        <w:t xml:space="preserve">GitHub </w:t>
      </w:r>
      <w:r>
        <w:rPr>
          <w:lang w:eastAsia="zh-CN"/>
        </w:rPr>
        <w:t>源码托管与</w:t>
      </w:r>
      <w:r>
        <w:rPr>
          <w:lang w:eastAsia="zh-CN"/>
        </w:rPr>
        <w:t xml:space="preserve"> Release </w:t>
      </w:r>
      <w:r>
        <w:rPr>
          <w:lang w:eastAsia="zh-CN"/>
        </w:rPr>
        <w:t>资产整理。实验结果表明，系统能够生成具有车辆基本轮廓和类别差异的汽车外观概念图，每类均筛选出</w:t>
      </w:r>
      <w:r>
        <w:rPr>
          <w:lang w:eastAsia="zh-CN"/>
        </w:rPr>
        <w:t xml:space="preserve"> 10 </w:t>
      </w:r>
      <w:r>
        <w:rPr>
          <w:lang w:eastAsia="zh-CN"/>
        </w:rPr>
        <w:t>张以上可展示样例，基本达到</w:t>
      </w:r>
      <w:r>
        <w:rPr>
          <w:lang w:eastAsia="zh-CN"/>
        </w:rPr>
        <w:t xml:space="preserve"> SRTP </w:t>
      </w:r>
      <w:r>
        <w:rPr>
          <w:lang w:eastAsia="zh-CN"/>
        </w:rPr>
        <w:t>立项阶段对三类汽车外观辅助生成系统</w:t>
      </w:r>
      <w:proofErr w:type="gramStart"/>
      <w:r>
        <w:rPr>
          <w:lang w:eastAsia="zh-CN"/>
        </w:rPr>
        <w:t>的结项要求</w:t>
      </w:r>
      <w:proofErr w:type="gramEnd"/>
      <w:r>
        <w:rPr>
          <w:lang w:eastAsia="zh-CN"/>
        </w:rPr>
        <w:t>。</w:t>
      </w:r>
    </w:p>
    <w:p w14:paraId="6D915BB2" w14:textId="77777777" w:rsidR="00FE4F85" w:rsidRDefault="00000000">
      <w:pPr>
        <w:spacing w:after="120" w:line="360" w:lineRule="auto"/>
        <w:ind w:firstLine="420"/>
        <w:rPr>
          <w:lang w:eastAsia="zh-CN"/>
        </w:rPr>
      </w:pPr>
      <w:r>
        <w:rPr>
          <w:lang w:eastAsia="zh-CN"/>
        </w:rPr>
        <w:t>关键词：汽车外观设计；</w:t>
      </w:r>
      <w:r>
        <w:rPr>
          <w:lang w:eastAsia="zh-CN"/>
        </w:rPr>
        <w:t>StyleGAN2-ADA</w:t>
      </w:r>
      <w:r>
        <w:rPr>
          <w:lang w:eastAsia="zh-CN"/>
        </w:rPr>
        <w:t>；生成对抗网络；云端训练；桌面应用；</w:t>
      </w:r>
      <w:r>
        <w:rPr>
          <w:lang w:eastAsia="zh-CN"/>
        </w:rPr>
        <w:t>SRTP</w:t>
      </w:r>
    </w:p>
    <w:p w14:paraId="7C77A8C2" w14:textId="77777777" w:rsidR="00FE4F85" w:rsidRDefault="00000000">
      <w:pPr>
        <w:pStyle w:val="1"/>
        <w:spacing w:before="240" w:after="120"/>
      </w:pPr>
      <w:r>
        <w:rPr>
          <w:rFonts w:ascii="Times New Roman" w:eastAsia="黑体" w:hAnsi="Times New Roman"/>
          <w:sz w:val="30"/>
        </w:rPr>
        <w:t>Abstract</w:t>
      </w:r>
    </w:p>
    <w:p w14:paraId="1592064D" w14:textId="77777777" w:rsidR="00FE4F85" w:rsidRDefault="00000000">
      <w:pPr>
        <w:spacing w:after="120" w:line="360" w:lineRule="auto"/>
        <w:ind w:firstLine="420"/>
      </w:pPr>
      <w:r>
        <w:t>This project develops a car exterior design assistant based on StyleGAN2-ADA for early-stage automotive concept generation. Using the CompCars dataset, the project builds cleaned and type-specific datasets for sports cars, sedans, and SUVs, trains a general baseline model, and further fine-tunes three type-specific generative models on a cloud RTX 5090 GPU platform. A Windows desktop application is implemented to load the corresponding model according to user selection and generate car exterior images with controllable random seed and truncation parameters. The final system includes trained models, generated samples, a packaged desktop application, an Inno Setup installer, and GitHub-hosted project files. The results show that the system can generate distinguishable vehicle appearances for the three target categories and provides a runnable prototype for SRTP final demonstration.</w:t>
      </w:r>
    </w:p>
    <w:p w14:paraId="1E087A23" w14:textId="77777777" w:rsidR="00FE4F85" w:rsidRDefault="00000000">
      <w:pPr>
        <w:spacing w:after="120" w:line="360" w:lineRule="auto"/>
        <w:ind w:firstLine="420"/>
      </w:pPr>
      <w:r>
        <w:t>Keywords: car exterior design; StyleGAN2-ADA; GAN; cloud training; desktop application; SRTP</w:t>
      </w:r>
    </w:p>
    <w:p w14:paraId="4642531A" w14:textId="77777777" w:rsidR="00FE4F85" w:rsidRDefault="00000000">
      <w:r>
        <w:br w:type="page"/>
      </w:r>
    </w:p>
    <w:p w14:paraId="797AE3BC" w14:textId="77777777" w:rsidR="00FE4F85" w:rsidRDefault="00000000">
      <w:pPr>
        <w:pStyle w:val="1"/>
        <w:spacing w:before="240" w:after="120"/>
        <w:rPr>
          <w:lang w:eastAsia="zh-CN"/>
        </w:rPr>
      </w:pPr>
      <w:r>
        <w:rPr>
          <w:rFonts w:ascii="Times New Roman" w:eastAsia="黑体" w:hAnsi="Times New Roman"/>
          <w:sz w:val="30"/>
          <w:lang w:eastAsia="zh-CN"/>
        </w:rPr>
        <w:lastRenderedPageBreak/>
        <w:t>目录</w:t>
      </w:r>
    </w:p>
    <w:p w14:paraId="7A7F9496" w14:textId="77777777" w:rsidR="00FE4F85" w:rsidRDefault="00000000">
      <w:pPr>
        <w:spacing w:after="120" w:line="360" w:lineRule="auto"/>
        <w:ind w:firstLine="420"/>
        <w:rPr>
          <w:lang w:eastAsia="zh-CN"/>
        </w:rPr>
      </w:pPr>
      <w:r>
        <w:rPr>
          <w:lang w:eastAsia="zh-CN"/>
        </w:rPr>
        <w:t xml:space="preserve">1 </w:t>
      </w:r>
      <w:r>
        <w:rPr>
          <w:lang w:eastAsia="zh-CN"/>
        </w:rPr>
        <w:t>绪论</w:t>
      </w:r>
    </w:p>
    <w:p w14:paraId="0B7430E9" w14:textId="77777777" w:rsidR="00FE4F85" w:rsidRDefault="00000000">
      <w:pPr>
        <w:spacing w:after="120" w:line="360" w:lineRule="auto"/>
        <w:ind w:firstLine="420"/>
        <w:rPr>
          <w:lang w:eastAsia="zh-CN"/>
        </w:rPr>
      </w:pPr>
      <w:r>
        <w:rPr>
          <w:lang w:eastAsia="zh-CN"/>
        </w:rPr>
        <w:t xml:space="preserve">2 </w:t>
      </w:r>
      <w:r>
        <w:rPr>
          <w:lang w:eastAsia="zh-CN"/>
        </w:rPr>
        <w:t>项目需求与总体方案</w:t>
      </w:r>
    </w:p>
    <w:p w14:paraId="03851C36" w14:textId="77777777" w:rsidR="00FE4F85" w:rsidRDefault="00000000">
      <w:pPr>
        <w:spacing w:after="120" w:line="360" w:lineRule="auto"/>
        <w:ind w:firstLine="420"/>
        <w:rPr>
          <w:lang w:eastAsia="zh-CN"/>
        </w:rPr>
      </w:pPr>
      <w:r>
        <w:rPr>
          <w:lang w:eastAsia="zh-CN"/>
        </w:rPr>
        <w:t xml:space="preserve">3 </w:t>
      </w:r>
      <w:r>
        <w:rPr>
          <w:lang w:eastAsia="zh-CN"/>
        </w:rPr>
        <w:t>数据集构建与预处理</w:t>
      </w:r>
    </w:p>
    <w:p w14:paraId="2497F49F" w14:textId="77777777" w:rsidR="00FE4F85" w:rsidRDefault="00000000">
      <w:pPr>
        <w:spacing w:after="120" w:line="360" w:lineRule="auto"/>
        <w:ind w:firstLine="420"/>
        <w:rPr>
          <w:lang w:eastAsia="zh-CN"/>
        </w:rPr>
      </w:pPr>
      <w:r>
        <w:rPr>
          <w:lang w:eastAsia="zh-CN"/>
        </w:rPr>
        <w:t xml:space="preserve">4 </w:t>
      </w:r>
      <w:r>
        <w:rPr>
          <w:lang w:eastAsia="zh-CN"/>
        </w:rPr>
        <w:t>生成模型方法与训练实现</w:t>
      </w:r>
    </w:p>
    <w:p w14:paraId="749049A8" w14:textId="77777777" w:rsidR="00FE4F85" w:rsidRDefault="00000000">
      <w:pPr>
        <w:spacing w:after="120" w:line="360" w:lineRule="auto"/>
        <w:ind w:firstLine="420"/>
        <w:rPr>
          <w:lang w:eastAsia="zh-CN"/>
        </w:rPr>
      </w:pPr>
      <w:r>
        <w:rPr>
          <w:lang w:eastAsia="zh-CN"/>
        </w:rPr>
        <w:t xml:space="preserve">5 </w:t>
      </w:r>
      <w:r>
        <w:rPr>
          <w:lang w:eastAsia="zh-CN"/>
        </w:rPr>
        <w:t>云端迁移与训练过程</w:t>
      </w:r>
    </w:p>
    <w:p w14:paraId="5E66A053" w14:textId="77777777" w:rsidR="00FE4F85" w:rsidRDefault="00000000">
      <w:pPr>
        <w:spacing w:after="120" w:line="360" w:lineRule="auto"/>
        <w:ind w:firstLine="420"/>
        <w:rPr>
          <w:lang w:eastAsia="zh-CN"/>
        </w:rPr>
      </w:pPr>
      <w:r>
        <w:rPr>
          <w:lang w:eastAsia="zh-CN"/>
        </w:rPr>
        <w:t xml:space="preserve">6 </w:t>
      </w:r>
      <w:r>
        <w:rPr>
          <w:lang w:eastAsia="zh-CN"/>
        </w:rPr>
        <w:t>桌面系统设计与实现</w:t>
      </w:r>
    </w:p>
    <w:p w14:paraId="22217861" w14:textId="77777777" w:rsidR="00FE4F85" w:rsidRDefault="00000000">
      <w:pPr>
        <w:spacing w:after="120" w:line="360" w:lineRule="auto"/>
        <w:ind w:firstLine="420"/>
        <w:rPr>
          <w:lang w:eastAsia="zh-CN"/>
        </w:rPr>
      </w:pPr>
      <w:r>
        <w:rPr>
          <w:lang w:eastAsia="zh-CN"/>
        </w:rPr>
        <w:t xml:space="preserve">7 </w:t>
      </w:r>
      <w:r>
        <w:rPr>
          <w:lang w:eastAsia="zh-CN"/>
        </w:rPr>
        <w:t>实验结果</w:t>
      </w:r>
      <w:proofErr w:type="gramStart"/>
      <w:r>
        <w:rPr>
          <w:lang w:eastAsia="zh-CN"/>
        </w:rPr>
        <w:t>与结项成果</w:t>
      </w:r>
      <w:proofErr w:type="gramEnd"/>
    </w:p>
    <w:p w14:paraId="7913EE1D" w14:textId="77777777" w:rsidR="00FE4F85" w:rsidRDefault="00000000">
      <w:pPr>
        <w:spacing w:after="120" w:line="360" w:lineRule="auto"/>
        <w:ind w:firstLine="420"/>
        <w:rPr>
          <w:lang w:eastAsia="zh-CN"/>
        </w:rPr>
      </w:pPr>
      <w:r>
        <w:rPr>
          <w:lang w:eastAsia="zh-CN"/>
        </w:rPr>
        <w:t xml:space="preserve">8 </w:t>
      </w:r>
      <w:r>
        <w:rPr>
          <w:lang w:eastAsia="zh-CN"/>
        </w:rPr>
        <w:t>问题分析、改进方向与总结</w:t>
      </w:r>
    </w:p>
    <w:p w14:paraId="0CA2B650" w14:textId="77777777" w:rsidR="00FE4F85" w:rsidRDefault="00000000">
      <w:pPr>
        <w:spacing w:after="120" w:line="360" w:lineRule="auto"/>
        <w:ind w:firstLine="420"/>
        <w:rPr>
          <w:lang w:eastAsia="zh-CN"/>
        </w:rPr>
      </w:pPr>
      <w:r>
        <w:rPr>
          <w:lang w:eastAsia="zh-CN"/>
        </w:rPr>
        <w:t>参考文献</w:t>
      </w:r>
    </w:p>
    <w:p w14:paraId="5938E491" w14:textId="77777777" w:rsidR="00FE4F85" w:rsidRDefault="00000000">
      <w:pPr>
        <w:spacing w:after="120" w:line="360" w:lineRule="auto"/>
        <w:ind w:firstLine="420"/>
        <w:rPr>
          <w:lang w:eastAsia="zh-CN"/>
        </w:rPr>
      </w:pPr>
      <w:r>
        <w:rPr>
          <w:lang w:eastAsia="zh-CN"/>
        </w:rPr>
        <w:t>附录</w:t>
      </w:r>
    </w:p>
    <w:p w14:paraId="76A56FC8" w14:textId="77777777" w:rsidR="00FE4F85" w:rsidRDefault="00000000">
      <w:pPr>
        <w:rPr>
          <w:lang w:eastAsia="zh-CN"/>
        </w:rPr>
      </w:pPr>
      <w:r>
        <w:rPr>
          <w:lang w:eastAsia="zh-CN"/>
        </w:rPr>
        <w:br w:type="page"/>
      </w:r>
    </w:p>
    <w:p w14:paraId="43BE3515" w14:textId="77777777" w:rsidR="00FE4F85" w:rsidRDefault="00000000">
      <w:pPr>
        <w:pStyle w:val="1"/>
        <w:spacing w:before="240" w:after="120"/>
        <w:rPr>
          <w:lang w:eastAsia="zh-CN"/>
        </w:rPr>
      </w:pPr>
      <w:r>
        <w:rPr>
          <w:rFonts w:ascii="Times New Roman" w:eastAsia="黑体" w:hAnsi="Times New Roman"/>
          <w:sz w:val="30"/>
          <w:lang w:eastAsia="zh-CN"/>
        </w:rPr>
        <w:lastRenderedPageBreak/>
        <w:t xml:space="preserve">1 </w:t>
      </w:r>
      <w:r>
        <w:rPr>
          <w:rFonts w:ascii="Times New Roman" w:eastAsia="黑体" w:hAnsi="Times New Roman"/>
          <w:sz w:val="30"/>
          <w:lang w:eastAsia="zh-CN"/>
        </w:rPr>
        <w:t>绪论</w:t>
      </w:r>
    </w:p>
    <w:p w14:paraId="73072FFB" w14:textId="77777777" w:rsidR="00FE4F85" w:rsidRDefault="00000000">
      <w:pPr>
        <w:pStyle w:val="21"/>
        <w:spacing w:before="160" w:after="120"/>
        <w:rPr>
          <w:lang w:eastAsia="zh-CN"/>
        </w:rPr>
      </w:pPr>
      <w:r>
        <w:rPr>
          <w:rFonts w:ascii="Times New Roman" w:eastAsia="黑体" w:hAnsi="Times New Roman"/>
          <w:lang w:eastAsia="zh-CN"/>
        </w:rPr>
        <w:t xml:space="preserve">1.1 </w:t>
      </w:r>
      <w:r>
        <w:rPr>
          <w:rFonts w:ascii="Times New Roman" w:eastAsia="黑体" w:hAnsi="Times New Roman"/>
          <w:lang w:eastAsia="zh-CN"/>
        </w:rPr>
        <w:t>研究背景</w:t>
      </w:r>
    </w:p>
    <w:p w14:paraId="75C8A9B7" w14:textId="77777777" w:rsidR="00FE4F85" w:rsidRDefault="00000000">
      <w:pPr>
        <w:spacing w:after="120" w:line="360" w:lineRule="auto"/>
        <w:ind w:firstLine="420"/>
        <w:rPr>
          <w:lang w:eastAsia="zh-CN"/>
        </w:rPr>
      </w:pPr>
      <w:r>
        <w:rPr>
          <w:lang w:eastAsia="zh-CN"/>
        </w:rPr>
        <w:t>汽车外观设计通常需要经历需求分析、比例探索、草图绘制、概念评审和细节深化等阶段。在早期概念探索阶段，设计者往往需要快速获得大量具有不同姿态、比例和风格倾向的候选图像，用于启发造型方向和辅助方案讨论。传统人工草图方式具有较强创造性，但生成速度依赖设计经验；常规检索式参考图又容易受到已有车型限制，难以快速形成新的概念组合。近年来，生成式人工智能在图像合成、视觉设计、创意辅助等场景中表现出较强潜力，为汽车外观概念设计提供了新的工具路径。</w:t>
      </w:r>
    </w:p>
    <w:p w14:paraId="2E23C34C" w14:textId="77777777" w:rsidR="00FE4F85" w:rsidRDefault="00000000">
      <w:pPr>
        <w:spacing w:after="120" w:line="360" w:lineRule="auto"/>
        <w:ind w:firstLine="420"/>
        <w:rPr>
          <w:lang w:eastAsia="zh-CN"/>
        </w:rPr>
      </w:pPr>
      <w:proofErr w:type="spellStart"/>
      <w:r>
        <w:t>生成对抗网络（</w:t>
      </w:r>
      <w:r>
        <w:t>Generative</w:t>
      </w:r>
      <w:proofErr w:type="spellEnd"/>
      <w:r>
        <w:t xml:space="preserve"> Adversarial Network, </w:t>
      </w:r>
      <w:proofErr w:type="spellStart"/>
      <w:r>
        <w:t>GAN</w:t>
      </w:r>
      <w:r>
        <w:t>）通过生成器与判别器的对抗训练学习图像数据分布，能够生成具有较高视觉真实感的图像。</w:t>
      </w:r>
      <w:r>
        <w:t>StyleGAN</w:t>
      </w:r>
      <w:proofErr w:type="spellEnd"/>
      <w:r>
        <w:t xml:space="preserve"> </w:t>
      </w:r>
      <w:r>
        <w:t>系列模型进一步通过风格映射网络、逐层调制和潜空间控制提升了图像质量与可控性。</w:t>
      </w:r>
      <w:r>
        <w:t xml:space="preserve">StyleGAN2-ADA </w:t>
      </w:r>
      <w:proofErr w:type="spellStart"/>
      <w:r>
        <w:t>在小规模数据集场景中引入自适应数据增强策略，适合在有限类别数据上进行微调训练</w:t>
      </w:r>
      <w:proofErr w:type="spellEnd"/>
      <w:r>
        <w:t>。</w:t>
      </w:r>
      <w:r>
        <w:rPr>
          <w:lang w:eastAsia="zh-CN"/>
        </w:rPr>
        <w:t>因此，本项目选择</w:t>
      </w:r>
      <w:r>
        <w:rPr>
          <w:lang w:eastAsia="zh-CN"/>
        </w:rPr>
        <w:t xml:space="preserve"> StyleGAN2-ADA </w:t>
      </w:r>
      <w:r>
        <w:rPr>
          <w:lang w:eastAsia="zh-CN"/>
        </w:rPr>
        <w:t>作为汽车外观图像生成的核心模型，并围绕</w:t>
      </w:r>
      <w:r>
        <w:rPr>
          <w:lang w:eastAsia="zh-CN"/>
        </w:rPr>
        <w:t xml:space="preserve"> SRTP </w:t>
      </w:r>
      <w:r>
        <w:rPr>
          <w:lang w:eastAsia="zh-CN"/>
        </w:rPr>
        <w:t>结项目标构建可运行、可演示、可打包的汽车外观设计辅助系统。</w:t>
      </w:r>
    </w:p>
    <w:p w14:paraId="2D081127" w14:textId="77777777" w:rsidR="00FE4F85" w:rsidRDefault="00000000">
      <w:pPr>
        <w:pStyle w:val="21"/>
        <w:spacing w:before="160" w:after="120"/>
        <w:rPr>
          <w:lang w:eastAsia="zh-CN"/>
        </w:rPr>
      </w:pPr>
      <w:r>
        <w:rPr>
          <w:rFonts w:ascii="Times New Roman" w:eastAsia="黑体" w:hAnsi="Times New Roman"/>
          <w:lang w:eastAsia="zh-CN"/>
        </w:rPr>
        <w:t xml:space="preserve">1.2 </w:t>
      </w:r>
      <w:r>
        <w:rPr>
          <w:rFonts w:ascii="Times New Roman" w:eastAsia="黑体" w:hAnsi="Times New Roman"/>
          <w:lang w:eastAsia="zh-CN"/>
        </w:rPr>
        <w:t>项目目标</w:t>
      </w:r>
    </w:p>
    <w:p w14:paraId="2986D724" w14:textId="77777777" w:rsidR="00FE4F85" w:rsidRDefault="00000000">
      <w:pPr>
        <w:spacing w:after="120" w:line="360" w:lineRule="auto"/>
        <w:ind w:firstLine="420"/>
        <w:rPr>
          <w:lang w:eastAsia="zh-CN"/>
        </w:rPr>
      </w:pPr>
      <w:r>
        <w:rPr>
          <w:lang w:eastAsia="zh-CN"/>
        </w:rPr>
        <w:t>立项阶段的核心目标是开发一个汽车外观设计辅助系统，使系统能够根据用户选择生成三种类型的汽车外观图，即跑车、轿车和</w:t>
      </w:r>
      <w:r>
        <w:rPr>
          <w:lang w:eastAsia="zh-CN"/>
        </w:rPr>
        <w:t xml:space="preserve"> SUV</w:t>
      </w:r>
      <w:r>
        <w:rPr>
          <w:lang w:eastAsia="zh-CN"/>
        </w:rPr>
        <w:t>。围绕该目标，项目需要完成数据集构建、生成模型训练、生成效果评估、桌面端交互程序开发</w:t>
      </w:r>
      <w:proofErr w:type="gramStart"/>
      <w:r>
        <w:rPr>
          <w:lang w:eastAsia="zh-CN"/>
        </w:rPr>
        <w:t>和结项材料</w:t>
      </w:r>
      <w:proofErr w:type="gramEnd"/>
      <w:r>
        <w:rPr>
          <w:lang w:eastAsia="zh-CN"/>
        </w:rPr>
        <w:t>整理等工作。最终成果不仅应停留在模型训练文件层面，还应形成普通用户可运行的</w:t>
      </w:r>
      <w:r>
        <w:rPr>
          <w:lang w:eastAsia="zh-CN"/>
        </w:rPr>
        <w:t xml:space="preserve"> Windows </w:t>
      </w:r>
      <w:r>
        <w:rPr>
          <w:lang w:eastAsia="zh-CN"/>
        </w:rPr>
        <w:t>桌面程序，并能通过安装包在其他</w:t>
      </w:r>
      <w:r>
        <w:rPr>
          <w:lang w:eastAsia="zh-CN"/>
        </w:rPr>
        <w:t xml:space="preserve"> Win11 </w:t>
      </w:r>
      <w:r>
        <w:rPr>
          <w:lang w:eastAsia="zh-CN"/>
        </w:rPr>
        <w:t>电脑上部署使用。</w:t>
      </w:r>
    </w:p>
    <w:p w14:paraId="34F84EFB" w14:textId="77777777" w:rsidR="00FE4F85" w:rsidRDefault="00000000">
      <w:pPr>
        <w:pStyle w:val="a0"/>
        <w:spacing w:after="60" w:line="360" w:lineRule="auto"/>
        <w:ind w:left="454" w:hanging="170"/>
      </w:pPr>
      <w:proofErr w:type="spellStart"/>
      <w:r>
        <w:t>完成汽车外观数据清洗和标准化处理，形成可用于</w:t>
      </w:r>
      <w:proofErr w:type="spellEnd"/>
      <w:r>
        <w:t xml:space="preserve"> StyleGAN2-ADA </w:t>
      </w:r>
      <w:proofErr w:type="spellStart"/>
      <w:r>
        <w:t>训练的数据集</w:t>
      </w:r>
      <w:proofErr w:type="spellEnd"/>
      <w:r>
        <w:t>。</w:t>
      </w:r>
    </w:p>
    <w:p w14:paraId="34FAB0ED" w14:textId="77777777" w:rsidR="00FE4F85" w:rsidRDefault="00000000">
      <w:pPr>
        <w:pStyle w:val="a0"/>
        <w:spacing w:after="60" w:line="360" w:lineRule="auto"/>
        <w:ind w:left="454" w:hanging="170"/>
        <w:rPr>
          <w:lang w:eastAsia="zh-CN"/>
        </w:rPr>
      </w:pPr>
      <w:r>
        <w:rPr>
          <w:lang w:eastAsia="zh-CN"/>
        </w:rPr>
        <w:t>构建跑车、轿车、</w:t>
      </w:r>
      <w:r>
        <w:rPr>
          <w:lang w:eastAsia="zh-CN"/>
        </w:rPr>
        <w:t xml:space="preserve">SUV </w:t>
      </w:r>
      <w:r>
        <w:rPr>
          <w:lang w:eastAsia="zh-CN"/>
        </w:rPr>
        <w:t>三类训练数据集，并训练对应的三类生成模型。</w:t>
      </w:r>
    </w:p>
    <w:p w14:paraId="1062415A" w14:textId="77777777" w:rsidR="00FE4F85" w:rsidRDefault="00000000">
      <w:pPr>
        <w:pStyle w:val="a0"/>
        <w:spacing w:after="60" w:line="360" w:lineRule="auto"/>
        <w:ind w:left="454" w:hanging="170"/>
        <w:rPr>
          <w:lang w:eastAsia="zh-CN"/>
        </w:rPr>
      </w:pPr>
      <w:r>
        <w:rPr>
          <w:lang w:eastAsia="zh-CN"/>
        </w:rPr>
        <w:t>实现可交互桌面程序，支持车型选择、参数控制、图像生成和保存。</w:t>
      </w:r>
    </w:p>
    <w:p w14:paraId="2471D797" w14:textId="77777777" w:rsidR="00FE4F85" w:rsidRDefault="00000000">
      <w:pPr>
        <w:pStyle w:val="a0"/>
        <w:spacing w:after="60" w:line="360" w:lineRule="auto"/>
        <w:ind w:left="454" w:hanging="170"/>
        <w:rPr>
          <w:lang w:eastAsia="zh-CN"/>
        </w:rPr>
      </w:pPr>
      <w:r>
        <w:rPr>
          <w:lang w:eastAsia="zh-CN"/>
        </w:rPr>
        <w:t>完成云端训练迁移、安装包打包、</w:t>
      </w:r>
      <w:r>
        <w:rPr>
          <w:lang w:eastAsia="zh-CN"/>
        </w:rPr>
        <w:t xml:space="preserve">GitHub </w:t>
      </w:r>
      <w:r>
        <w:rPr>
          <w:lang w:eastAsia="zh-CN"/>
        </w:rPr>
        <w:t>托管</w:t>
      </w:r>
      <w:proofErr w:type="gramStart"/>
      <w:r>
        <w:rPr>
          <w:lang w:eastAsia="zh-CN"/>
        </w:rPr>
        <w:t>和结项论文</w:t>
      </w:r>
      <w:proofErr w:type="gramEnd"/>
      <w:r>
        <w:rPr>
          <w:lang w:eastAsia="zh-CN"/>
        </w:rPr>
        <w:t xml:space="preserve">/PPT </w:t>
      </w:r>
      <w:r>
        <w:rPr>
          <w:lang w:eastAsia="zh-CN"/>
        </w:rPr>
        <w:t>材料。</w:t>
      </w:r>
    </w:p>
    <w:p w14:paraId="3E6870AE" w14:textId="77777777" w:rsidR="00FE4F85" w:rsidRDefault="00000000">
      <w:pPr>
        <w:pStyle w:val="21"/>
        <w:spacing w:before="160" w:after="120"/>
        <w:rPr>
          <w:lang w:eastAsia="zh-CN"/>
        </w:rPr>
      </w:pPr>
      <w:r>
        <w:rPr>
          <w:rFonts w:ascii="Times New Roman" w:eastAsia="黑体" w:hAnsi="Times New Roman"/>
          <w:lang w:eastAsia="zh-CN"/>
        </w:rPr>
        <w:lastRenderedPageBreak/>
        <w:t xml:space="preserve">1.3 </w:t>
      </w:r>
      <w:r>
        <w:rPr>
          <w:rFonts w:ascii="Times New Roman" w:eastAsia="黑体" w:hAnsi="Times New Roman"/>
          <w:lang w:eastAsia="zh-CN"/>
        </w:rPr>
        <w:t>技术路线概述</w:t>
      </w:r>
    </w:p>
    <w:p w14:paraId="47B79F39" w14:textId="77777777" w:rsidR="00FE4F85" w:rsidRDefault="00000000">
      <w:pPr>
        <w:spacing w:after="120" w:line="360" w:lineRule="auto"/>
        <w:ind w:firstLine="420"/>
        <w:rPr>
          <w:lang w:eastAsia="zh-CN"/>
        </w:rPr>
      </w:pPr>
      <w:r>
        <w:rPr>
          <w:lang w:eastAsia="zh-CN"/>
        </w:rPr>
        <w:t>项目技术路线可概括为</w:t>
      </w:r>
      <w:r>
        <w:rPr>
          <w:lang w:eastAsia="zh-CN"/>
        </w:rPr>
        <w:t>“</w:t>
      </w:r>
      <w:r>
        <w:rPr>
          <w:lang w:eastAsia="zh-CN"/>
        </w:rPr>
        <w:t>数据构建</w:t>
      </w:r>
      <w:r>
        <w:rPr>
          <w:lang w:eastAsia="zh-CN"/>
        </w:rPr>
        <w:t>—</w:t>
      </w:r>
      <w:r>
        <w:rPr>
          <w:lang w:eastAsia="zh-CN"/>
        </w:rPr>
        <w:t>基线训练</w:t>
      </w:r>
      <w:r>
        <w:rPr>
          <w:lang w:eastAsia="zh-CN"/>
        </w:rPr>
        <w:t>—</w:t>
      </w:r>
      <w:r>
        <w:rPr>
          <w:lang w:eastAsia="zh-CN"/>
        </w:rPr>
        <w:t>分类微调</w:t>
      </w:r>
      <w:r>
        <w:rPr>
          <w:lang w:eastAsia="zh-CN"/>
        </w:rPr>
        <w:t>—</w:t>
      </w:r>
      <w:r>
        <w:rPr>
          <w:lang w:eastAsia="zh-CN"/>
        </w:rPr>
        <w:t>桌面封装</w:t>
      </w:r>
      <w:r>
        <w:rPr>
          <w:lang w:eastAsia="zh-CN"/>
        </w:rPr>
        <w:t>—</w:t>
      </w:r>
      <w:r>
        <w:rPr>
          <w:lang w:eastAsia="zh-CN"/>
        </w:rPr>
        <w:t>云端归档</w:t>
      </w:r>
      <w:r>
        <w:rPr>
          <w:lang w:eastAsia="zh-CN"/>
        </w:rPr>
        <w:t>”</w:t>
      </w:r>
      <w:r>
        <w:rPr>
          <w:lang w:eastAsia="zh-CN"/>
        </w:rPr>
        <w:t>。首先基于</w:t>
      </w:r>
      <w:r>
        <w:rPr>
          <w:lang w:eastAsia="zh-CN"/>
        </w:rPr>
        <w:t xml:space="preserve"> </w:t>
      </w:r>
      <w:proofErr w:type="spellStart"/>
      <w:r>
        <w:rPr>
          <w:lang w:eastAsia="zh-CN"/>
        </w:rPr>
        <w:t>CompCars</w:t>
      </w:r>
      <w:proofErr w:type="spellEnd"/>
      <w:r>
        <w:rPr>
          <w:lang w:eastAsia="zh-CN"/>
        </w:rPr>
        <w:t xml:space="preserve"> </w:t>
      </w:r>
      <w:r>
        <w:rPr>
          <w:lang w:eastAsia="zh-CN"/>
        </w:rPr>
        <w:t>数据集筛选汽车外观图像，经过裁剪、清洗和</w:t>
      </w:r>
      <w:r>
        <w:rPr>
          <w:lang w:eastAsia="zh-CN"/>
        </w:rPr>
        <w:t xml:space="preserve"> 256×256 </w:t>
      </w:r>
      <w:r>
        <w:rPr>
          <w:lang w:eastAsia="zh-CN"/>
        </w:rPr>
        <w:t>标准化处理，形成通用训练数据；随后训练</w:t>
      </w:r>
      <w:r>
        <w:rPr>
          <w:lang w:eastAsia="zh-CN"/>
        </w:rPr>
        <w:t xml:space="preserve"> StyleGAN2-ADA baseline</w:t>
      </w:r>
      <w:r>
        <w:rPr>
          <w:lang w:eastAsia="zh-CN"/>
        </w:rPr>
        <w:t>，并根据车型属性构建跑车、轿车、</w:t>
      </w:r>
      <w:r>
        <w:rPr>
          <w:lang w:eastAsia="zh-CN"/>
        </w:rPr>
        <w:t xml:space="preserve">SUV </w:t>
      </w:r>
      <w:r>
        <w:rPr>
          <w:lang w:eastAsia="zh-CN"/>
        </w:rPr>
        <w:t>三类子数据集；在通用</w:t>
      </w:r>
      <w:r>
        <w:rPr>
          <w:lang w:eastAsia="zh-CN"/>
        </w:rPr>
        <w:t xml:space="preserve"> baseline </w:t>
      </w:r>
      <w:r>
        <w:rPr>
          <w:lang w:eastAsia="zh-CN"/>
        </w:rPr>
        <w:t>基础上分别微调三类模型，以稳定满足用户按车型选择生成的功能要求；最后将三类模型集成到</w:t>
      </w:r>
      <w:r>
        <w:rPr>
          <w:lang w:eastAsia="zh-CN"/>
        </w:rPr>
        <w:t xml:space="preserve"> </w:t>
      </w:r>
      <w:proofErr w:type="spellStart"/>
      <w:r>
        <w:rPr>
          <w:lang w:eastAsia="zh-CN"/>
        </w:rPr>
        <w:t>Tkinter</w:t>
      </w:r>
      <w:proofErr w:type="spellEnd"/>
      <w:r>
        <w:rPr>
          <w:lang w:eastAsia="zh-CN"/>
        </w:rPr>
        <w:t xml:space="preserve"> </w:t>
      </w:r>
      <w:r>
        <w:rPr>
          <w:lang w:eastAsia="zh-CN"/>
        </w:rPr>
        <w:t>桌面程序中，并通过</w:t>
      </w:r>
      <w:r>
        <w:rPr>
          <w:lang w:eastAsia="zh-CN"/>
        </w:rPr>
        <w:t xml:space="preserve"> </w:t>
      </w:r>
      <w:proofErr w:type="spellStart"/>
      <w:r>
        <w:rPr>
          <w:lang w:eastAsia="zh-CN"/>
        </w:rPr>
        <w:t>PyInstaller</w:t>
      </w:r>
      <w:proofErr w:type="spellEnd"/>
      <w:r>
        <w:rPr>
          <w:lang w:eastAsia="zh-CN"/>
        </w:rPr>
        <w:t xml:space="preserve"> </w:t>
      </w:r>
      <w:r>
        <w:rPr>
          <w:lang w:eastAsia="zh-CN"/>
        </w:rPr>
        <w:t>和</w:t>
      </w:r>
      <w:r>
        <w:rPr>
          <w:lang w:eastAsia="zh-CN"/>
        </w:rPr>
        <w:t xml:space="preserve"> </w:t>
      </w:r>
      <w:proofErr w:type="spellStart"/>
      <w:r>
        <w:rPr>
          <w:lang w:eastAsia="zh-CN"/>
        </w:rPr>
        <w:t>Inno</w:t>
      </w:r>
      <w:proofErr w:type="spellEnd"/>
      <w:r>
        <w:rPr>
          <w:lang w:eastAsia="zh-CN"/>
        </w:rPr>
        <w:t xml:space="preserve"> Setup </w:t>
      </w:r>
      <w:r>
        <w:rPr>
          <w:lang w:eastAsia="zh-CN"/>
        </w:rPr>
        <w:t>完成</w:t>
      </w:r>
      <w:r>
        <w:rPr>
          <w:lang w:eastAsia="zh-CN"/>
        </w:rPr>
        <w:t xml:space="preserve"> Windows </w:t>
      </w:r>
      <w:r>
        <w:rPr>
          <w:lang w:eastAsia="zh-CN"/>
        </w:rPr>
        <w:t>安装包制作。</w:t>
      </w:r>
    </w:p>
    <w:p w14:paraId="6A6429A4" w14:textId="77777777" w:rsidR="00FE4F85" w:rsidRDefault="00000000">
      <w:pPr>
        <w:pStyle w:val="1"/>
        <w:spacing w:before="240" w:after="120"/>
        <w:rPr>
          <w:lang w:eastAsia="zh-CN"/>
        </w:rPr>
      </w:pPr>
      <w:r>
        <w:rPr>
          <w:rFonts w:ascii="Times New Roman" w:eastAsia="黑体" w:hAnsi="Times New Roman"/>
          <w:sz w:val="30"/>
          <w:lang w:eastAsia="zh-CN"/>
        </w:rPr>
        <w:t xml:space="preserve">2 </w:t>
      </w:r>
      <w:r>
        <w:rPr>
          <w:rFonts w:ascii="Times New Roman" w:eastAsia="黑体" w:hAnsi="Times New Roman"/>
          <w:sz w:val="30"/>
          <w:lang w:eastAsia="zh-CN"/>
        </w:rPr>
        <w:t>项目需求与总体方案</w:t>
      </w:r>
    </w:p>
    <w:p w14:paraId="1F9E73EA" w14:textId="77777777" w:rsidR="00FE4F85" w:rsidRDefault="00000000">
      <w:pPr>
        <w:pStyle w:val="21"/>
        <w:spacing w:before="160" w:after="120"/>
        <w:rPr>
          <w:lang w:eastAsia="zh-CN"/>
        </w:rPr>
      </w:pPr>
      <w:r>
        <w:rPr>
          <w:rFonts w:ascii="Times New Roman" w:eastAsia="黑体" w:hAnsi="Times New Roman"/>
          <w:lang w:eastAsia="zh-CN"/>
        </w:rPr>
        <w:t xml:space="preserve">2.1 </w:t>
      </w:r>
      <w:r>
        <w:rPr>
          <w:rFonts w:ascii="Times New Roman" w:eastAsia="黑体" w:hAnsi="Times New Roman"/>
          <w:lang w:eastAsia="zh-CN"/>
        </w:rPr>
        <w:t>功能需求分析</w:t>
      </w:r>
    </w:p>
    <w:p w14:paraId="1CD18ABD" w14:textId="77777777" w:rsidR="00FE4F85" w:rsidRDefault="00000000">
      <w:pPr>
        <w:spacing w:after="120" w:line="360" w:lineRule="auto"/>
        <w:ind w:firstLine="420"/>
        <w:rPr>
          <w:lang w:eastAsia="zh-CN"/>
        </w:rPr>
      </w:pPr>
      <w:proofErr w:type="gramStart"/>
      <w:r>
        <w:rPr>
          <w:lang w:eastAsia="zh-CN"/>
        </w:rPr>
        <w:t>从结项</w:t>
      </w:r>
      <w:proofErr w:type="gramEnd"/>
      <w:r>
        <w:rPr>
          <w:lang w:eastAsia="zh-CN"/>
        </w:rPr>
        <w:t>验收角度看，本项目系统应满足三个层面的需求。第一，模型层面需要具备汽车外观图像生成能力，并能够体现跑车、轿车、</w:t>
      </w:r>
      <w:r>
        <w:rPr>
          <w:lang w:eastAsia="zh-CN"/>
        </w:rPr>
        <w:t xml:space="preserve">SUV </w:t>
      </w:r>
      <w:r>
        <w:rPr>
          <w:lang w:eastAsia="zh-CN"/>
        </w:rPr>
        <w:t>三类结果之间的差异；第二，系统层面需要具有可运行的用户界面，使非模型开发人员也能通过按钮和参数生成图片；第三，交付层面需要形成完整的项目文件、可安装程序</w:t>
      </w:r>
      <w:proofErr w:type="gramStart"/>
      <w:r>
        <w:rPr>
          <w:lang w:eastAsia="zh-CN"/>
        </w:rPr>
        <w:t>和结项说明</w:t>
      </w:r>
      <w:proofErr w:type="gramEnd"/>
      <w:r>
        <w:rPr>
          <w:lang w:eastAsia="zh-CN"/>
        </w:rPr>
        <w:t>材料，便于后续继续研究或展示。</w:t>
      </w:r>
    </w:p>
    <w:tbl>
      <w:tblPr>
        <w:tblW w:w="0" w:type="auto"/>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948"/>
        <w:gridCol w:w="2948"/>
        <w:gridCol w:w="2948"/>
      </w:tblGrid>
      <w:tr w:rsidR="00FE4F85" w14:paraId="01BDA93F" w14:textId="77777777">
        <w:tc>
          <w:tcPr>
            <w:tcW w:w="2948" w:type="dxa"/>
            <w:shd w:val="clear" w:color="auto" w:fill="F2F4F7"/>
            <w:tcMar>
              <w:top w:w="100" w:type="dxa"/>
              <w:left w:w="100" w:type="dxa"/>
              <w:bottom w:w="100" w:type="dxa"/>
              <w:right w:w="100" w:type="dxa"/>
            </w:tcMar>
            <w:vAlign w:val="center"/>
          </w:tcPr>
          <w:p w14:paraId="2DC42703" w14:textId="77777777" w:rsidR="00FE4F85" w:rsidRDefault="00000000">
            <w:pPr>
              <w:jc w:val="center"/>
            </w:pPr>
            <w:proofErr w:type="spellStart"/>
            <w:r>
              <w:rPr>
                <w:b/>
                <w:sz w:val="21"/>
              </w:rPr>
              <w:t>需求类别</w:t>
            </w:r>
            <w:proofErr w:type="spellEnd"/>
          </w:p>
        </w:tc>
        <w:tc>
          <w:tcPr>
            <w:tcW w:w="2948" w:type="dxa"/>
            <w:shd w:val="clear" w:color="auto" w:fill="F2F4F7"/>
            <w:tcMar>
              <w:top w:w="100" w:type="dxa"/>
              <w:left w:w="100" w:type="dxa"/>
              <w:bottom w:w="100" w:type="dxa"/>
              <w:right w:w="100" w:type="dxa"/>
            </w:tcMar>
            <w:vAlign w:val="center"/>
          </w:tcPr>
          <w:p w14:paraId="59197A53" w14:textId="77777777" w:rsidR="00FE4F85" w:rsidRDefault="00000000">
            <w:pPr>
              <w:jc w:val="center"/>
            </w:pPr>
            <w:r>
              <w:rPr>
                <w:b/>
                <w:sz w:val="21"/>
              </w:rPr>
              <w:t>具体要求</w:t>
            </w:r>
          </w:p>
        </w:tc>
        <w:tc>
          <w:tcPr>
            <w:tcW w:w="2948" w:type="dxa"/>
            <w:shd w:val="clear" w:color="auto" w:fill="F2F4F7"/>
            <w:tcMar>
              <w:top w:w="100" w:type="dxa"/>
              <w:left w:w="100" w:type="dxa"/>
              <w:bottom w:w="100" w:type="dxa"/>
              <w:right w:w="100" w:type="dxa"/>
            </w:tcMar>
            <w:vAlign w:val="center"/>
          </w:tcPr>
          <w:p w14:paraId="4176B2FF" w14:textId="77777777" w:rsidR="00FE4F85" w:rsidRDefault="00000000">
            <w:pPr>
              <w:jc w:val="center"/>
            </w:pPr>
            <w:r>
              <w:rPr>
                <w:b/>
                <w:sz w:val="21"/>
              </w:rPr>
              <w:t>实现情况</w:t>
            </w:r>
          </w:p>
        </w:tc>
      </w:tr>
      <w:tr w:rsidR="00FE4F85" w14:paraId="6D719BBA" w14:textId="77777777">
        <w:tc>
          <w:tcPr>
            <w:tcW w:w="2948" w:type="dxa"/>
            <w:tcMar>
              <w:top w:w="100" w:type="dxa"/>
              <w:left w:w="100" w:type="dxa"/>
              <w:bottom w:w="100" w:type="dxa"/>
              <w:right w:w="100" w:type="dxa"/>
            </w:tcMar>
            <w:vAlign w:val="center"/>
          </w:tcPr>
          <w:p w14:paraId="641289BC" w14:textId="77777777" w:rsidR="00FE4F85" w:rsidRDefault="00000000">
            <w:pPr>
              <w:jc w:val="center"/>
            </w:pPr>
            <w:r>
              <w:rPr>
                <w:sz w:val="21"/>
              </w:rPr>
              <w:t>模型能力</w:t>
            </w:r>
          </w:p>
        </w:tc>
        <w:tc>
          <w:tcPr>
            <w:tcW w:w="2948" w:type="dxa"/>
            <w:tcMar>
              <w:top w:w="100" w:type="dxa"/>
              <w:left w:w="100" w:type="dxa"/>
              <w:bottom w:w="100" w:type="dxa"/>
              <w:right w:w="100" w:type="dxa"/>
            </w:tcMar>
            <w:vAlign w:val="center"/>
          </w:tcPr>
          <w:p w14:paraId="363AE5D0" w14:textId="77777777" w:rsidR="00FE4F85" w:rsidRDefault="00000000">
            <w:pPr>
              <w:rPr>
                <w:lang w:eastAsia="zh-CN"/>
              </w:rPr>
            </w:pPr>
            <w:r>
              <w:rPr>
                <w:sz w:val="21"/>
                <w:lang w:eastAsia="zh-CN"/>
              </w:rPr>
              <w:t>生成汽车外观概念图，支持跑车、轿车、</w:t>
            </w:r>
            <w:r>
              <w:rPr>
                <w:sz w:val="21"/>
                <w:lang w:eastAsia="zh-CN"/>
              </w:rPr>
              <w:t xml:space="preserve">SUV </w:t>
            </w:r>
            <w:r>
              <w:rPr>
                <w:sz w:val="21"/>
                <w:lang w:eastAsia="zh-CN"/>
              </w:rPr>
              <w:t>三类</w:t>
            </w:r>
          </w:p>
        </w:tc>
        <w:tc>
          <w:tcPr>
            <w:tcW w:w="2948" w:type="dxa"/>
            <w:tcMar>
              <w:top w:w="100" w:type="dxa"/>
              <w:left w:w="100" w:type="dxa"/>
              <w:bottom w:w="100" w:type="dxa"/>
              <w:right w:w="100" w:type="dxa"/>
            </w:tcMar>
            <w:vAlign w:val="center"/>
          </w:tcPr>
          <w:p w14:paraId="0C8F385A" w14:textId="77777777" w:rsidR="00FE4F85" w:rsidRDefault="00000000">
            <w:pPr>
              <w:rPr>
                <w:lang w:eastAsia="zh-CN"/>
              </w:rPr>
            </w:pPr>
            <w:r>
              <w:rPr>
                <w:sz w:val="21"/>
                <w:lang w:eastAsia="zh-CN"/>
              </w:rPr>
              <w:t>通过三类独立微调模型实现</w:t>
            </w:r>
          </w:p>
        </w:tc>
      </w:tr>
      <w:tr w:rsidR="00FE4F85" w14:paraId="13902BF9" w14:textId="77777777">
        <w:tc>
          <w:tcPr>
            <w:tcW w:w="2948" w:type="dxa"/>
            <w:tcMar>
              <w:top w:w="100" w:type="dxa"/>
              <w:left w:w="100" w:type="dxa"/>
              <w:bottom w:w="100" w:type="dxa"/>
              <w:right w:w="100" w:type="dxa"/>
            </w:tcMar>
            <w:vAlign w:val="center"/>
          </w:tcPr>
          <w:p w14:paraId="3A700FE7" w14:textId="77777777" w:rsidR="00FE4F85" w:rsidRDefault="00000000">
            <w:pPr>
              <w:jc w:val="center"/>
            </w:pPr>
            <w:proofErr w:type="spellStart"/>
            <w:r>
              <w:rPr>
                <w:sz w:val="21"/>
              </w:rPr>
              <w:t>交互功能</w:t>
            </w:r>
            <w:proofErr w:type="spellEnd"/>
          </w:p>
        </w:tc>
        <w:tc>
          <w:tcPr>
            <w:tcW w:w="2948" w:type="dxa"/>
            <w:tcMar>
              <w:top w:w="100" w:type="dxa"/>
              <w:left w:w="100" w:type="dxa"/>
              <w:bottom w:w="100" w:type="dxa"/>
              <w:right w:w="100" w:type="dxa"/>
            </w:tcMar>
            <w:vAlign w:val="center"/>
          </w:tcPr>
          <w:p w14:paraId="781EE8F5" w14:textId="77777777" w:rsidR="00FE4F85" w:rsidRDefault="00000000">
            <w:pPr>
              <w:rPr>
                <w:lang w:eastAsia="zh-CN"/>
              </w:rPr>
            </w:pPr>
            <w:r>
              <w:rPr>
                <w:sz w:val="21"/>
                <w:lang w:eastAsia="zh-CN"/>
              </w:rPr>
              <w:t>车型选择、随机种子、</w:t>
            </w:r>
            <w:r>
              <w:rPr>
                <w:sz w:val="21"/>
                <w:lang w:eastAsia="zh-CN"/>
              </w:rPr>
              <w:t>truncation</w:t>
            </w:r>
            <w:r>
              <w:rPr>
                <w:sz w:val="21"/>
                <w:lang w:eastAsia="zh-CN"/>
              </w:rPr>
              <w:t>、单张</w:t>
            </w:r>
            <w:r>
              <w:rPr>
                <w:sz w:val="21"/>
                <w:lang w:eastAsia="zh-CN"/>
              </w:rPr>
              <w:t>/</w:t>
            </w:r>
            <w:r>
              <w:rPr>
                <w:sz w:val="21"/>
                <w:lang w:eastAsia="zh-CN"/>
              </w:rPr>
              <w:t>批量生成</w:t>
            </w:r>
          </w:p>
        </w:tc>
        <w:tc>
          <w:tcPr>
            <w:tcW w:w="2948" w:type="dxa"/>
            <w:tcMar>
              <w:top w:w="100" w:type="dxa"/>
              <w:left w:w="100" w:type="dxa"/>
              <w:bottom w:w="100" w:type="dxa"/>
              <w:right w:w="100" w:type="dxa"/>
            </w:tcMar>
            <w:vAlign w:val="center"/>
          </w:tcPr>
          <w:p w14:paraId="54DBE940" w14:textId="77777777" w:rsidR="00FE4F85" w:rsidRDefault="00000000">
            <w:pPr>
              <w:rPr>
                <w:lang w:eastAsia="zh-CN"/>
              </w:rPr>
            </w:pPr>
            <w:r>
              <w:rPr>
                <w:sz w:val="21"/>
                <w:lang w:eastAsia="zh-CN"/>
              </w:rPr>
              <w:t>桌面程序已实现并验证</w:t>
            </w:r>
          </w:p>
        </w:tc>
      </w:tr>
      <w:tr w:rsidR="00FE4F85" w14:paraId="17AF403A" w14:textId="77777777">
        <w:tc>
          <w:tcPr>
            <w:tcW w:w="2948" w:type="dxa"/>
            <w:tcMar>
              <w:top w:w="100" w:type="dxa"/>
              <w:left w:w="100" w:type="dxa"/>
              <w:bottom w:w="100" w:type="dxa"/>
              <w:right w:w="100" w:type="dxa"/>
            </w:tcMar>
            <w:vAlign w:val="center"/>
          </w:tcPr>
          <w:p w14:paraId="1CF39C44" w14:textId="77777777" w:rsidR="00FE4F85" w:rsidRDefault="00000000">
            <w:pPr>
              <w:jc w:val="center"/>
            </w:pPr>
            <w:proofErr w:type="spellStart"/>
            <w:r>
              <w:rPr>
                <w:sz w:val="21"/>
              </w:rPr>
              <w:t>结果保存</w:t>
            </w:r>
            <w:proofErr w:type="spellEnd"/>
          </w:p>
        </w:tc>
        <w:tc>
          <w:tcPr>
            <w:tcW w:w="2948" w:type="dxa"/>
            <w:tcMar>
              <w:top w:w="100" w:type="dxa"/>
              <w:left w:w="100" w:type="dxa"/>
              <w:bottom w:w="100" w:type="dxa"/>
              <w:right w:w="100" w:type="dxa"/>
            </w:tcMar>
            <w:vAlign w:val="center"/>
          </w:tcPr>
          <w:p w14:paraId="48BEA801" w14:textId="77777777" w:rsidR="00FE4F85" w:rsidRDefault="00000000">
            <w:pPr>
              <w:rPr>
                <w:lang w:eastAsia="zh-CN"/>
              </w:rPr>
            </w:pPr>
            <w:r>
              <w:rPr>
                <w:sz w:val="21"/>
                <w:lang w:eastAsia="zh-CN"/>
              </w:rPr>
              <w:t>自动保存生成图片并记录参数</w:t>
            </w:r>
          </w:p>
        </w:tc>
        <w:tc>
          <w:tcPr>
            <w:tcW w:w="2948" w:type="dxa"/>
            <w:tcMar>
              <w:top w:w="100" w:type="dxa"/>
              <w:left w:w="100" w:type="dxa"/>
              <w:bottom w:w="100" w:type="dxa"/>
              <w:right w:w="100" w:type="dxa"/>
            </w:tcMar>
            <w:vAlign w:val="center"/>
          </w:tcPr>
          <w:p w14:paraId="55401D42" w14:textId="77777777" w:rsidR="00FE4F85" w:rsidRDefault="00000000">
            <w:proofErr w:type="spellStart"/>
            <w:r>
              <w:rPr>
                <w:sz w:val="21"/>
              </w:rPr>
              <w:t>输出至</w:t>
            </w:r>
            <w:proofErr w:type="spellEnd"/>
            <w:r>
              <w:rPr>
                <w:sz w:val="21"/>
              </w:rPr>
              <w:t xml:space="preserve"> outputs/</w:t>
            </w:r>
            <w:proofErr w:type="spellStart"/>
            <w:r>
              <w:rPr>
                <w:sz w:val="21"/>
              </w:rPr>
              <w:t>app_generated</w:t>
            </w:r>
            <w:proofErr w:type="spellEnd"/>
            <w:r>
              <w:rPr>
                <w:sz w:val="21"/>
              </w:rPr>
              <w:t xml:space="preserve"> </w:t>
            </w:r>
            <w:proofErr w:type="spellStart"/>
            <w:r>
              <w:rPr>
                <w:sz w:val="21"/>
              </w:rPr>
              <w:t>并生成</w:t>
            </w:r>
            <w:proofErr w:type="spellEnd"/>
            <w:r>
              <w:rPr>
                <w:sz w:val="21"/>
              </w:rPr>
              <w:t xml:space="preserve"> metadata.csv</w:t>
            </w:r>
          </w:p>
        </w:tc>
      </w:tr>
      <w:tr w:rsidR="00FE4F85" w14:paraId="0F412DDC" w14:textId="77777777">
        <w:tc>
          <w:tcPr>
            <w:tcW w:w="2948" w:type="dxa"/>
            <w:tcMar>
              <w:top w:w="100" w:type="dxa"/>
              <w:left w:w="100" w:type="dxa"/>
              <w:bottom w:w="100" w:type="dxa"/>
              <w:right w:w="100" w:type="dxa"/>
            </w:tcMar>
            <w:vAlign w:val="center"/>
          </w:tcPr>
          <w:p w14:paraId="393F9CFB" w14:textId="77777777" w:rsidR="00FE4F85" w:rsidRDefault="00000000">
            <w:pPr>
              <w:jc w:val="center"/>
            </w:pPr>
            <w:r>
              <w:rPr>
                <w:sz w:val="21"/>
              </w:rPr>
              <w:t>部署交付</w:t>
            </w:r>
          </w:p>
        </w:tc>
        <w:tc>
          <w:tcPr>
            <w:tcW w:w="2948" w:type="dxa"/>
            <w:tcMar>
              <w:top w:w="100" w:type="dxa"/>
              <w:left w:w="100" w:type="dxa"/>
              <w:bottom w:w="100" w:type="dxa"/>
              <w:right w:w="100" w:type="dxa"/>
            </w:tcMar>
            <w:vAlign w:val="center"/>
          </w:tcPr>
          <w:p w14:paraId="58760D98" w14:textId="77777777" w:rsidR="00FE4F85" w:rsidRDefault="00000000">
            <w:r>
              <w:rPr>
                <w:sz w:val="21"/>
              </w:rPr>
              <w:t>形成</w:t>
            </w:r>
            <w:r>
              <w:rPr>
                <w:sz w:val="21"/>
              </w:rPr>
              <w:t xml:space="preserve"> Win11 </w:t>
            </w:r>
            <w:r>
              <w:rPr>
                <w:sz w:val="21"/>
              </w:rPr>
              <w:t>可安装程序</w:t>
            </w:r>
          </w:p>
        </w:tc>
        <w:tc>
          <w:tcPr>
            <w:tcW w:w="2948" w:type="dxa"/>
            <w:tcMar>
              <w:top w:w="100" w:type="dxa"/>
              <w:left w:w="100" w:type="dxa"/>
              <w:bottom w:w="100" w:type="dxa"/>
              <w:right w:w="100" w:type="dxa"/>
            </w:tcMar>
            <w:vAlign w:val="center"/>
          </w:tcPr>
          <w:p w14:paraId="43F453D7" w14:textId="77777777" w:rsidR="00FE4F85" w:rsidRDefault="00000000">
            <w:r>
              <w:rPr>
                <w:sz w:val="21"/>
              </w:rPr>
              <w:t xml:space="preserve">PyInstaller + Inno Setup </w:t>
            </w:r>
            <w:r>
              <w:rPr>
                <w:sz w:val="21"/>
              </w:rPr>
              <w:t>打包完成</w:t>
            </w:r>
          </w:p>
        </w:tc>
      </w:tr>
      <w:tr w:rsidR="00FE4F85" w14:paraId="44C0A7A8" w14:textId="77777777">
        <w:tc>
          <w:tcPr>
            <w:tcW w:w="2948" w:type="dxa"/>
            <w:tcMar>
              <w:top w:w="100" w:type="dxa"/>
              <w:left w:w="100" w:type="dxa"/>
              <w:bottom w:w="100" w:type="dxa"/>
              <w:right w:w="100" w:type="dxa"/>
            </w:tcMar>
            <w:vAlign w:val="center"/>
          </w:tcPr>
          <w:p w14:paraId="528900BA" w14:textId="77777777" w:rsidR="00FE4F85" w:rsidRDefault="00000000">
            <w:pPr>
              <w:jc w:val="center"/>
            </w:pPr>
            <w:r>
              <w:rPr>
                <w:sz w:val="21"/>
              </w:rPr>
              <w:t>复现维护</w:t>
            </w:r>
          </w:p>
        </w:tc>
        <w:tc>
          <w:tcPr>
            <w:tcW w:w="2948" w:type="dxa"/>
            <w:tcMar>
              <w:top w:w="100" w:type="dxa"/>
              <w:left w:w="100" w:type="dxa"/>
              <w:bottom w:w="100" w:type="dxa"/>
              <w:right w:w="100" w:type="dxa"/>
            </w:tcMar>
            <w:vAlign w:val="center"/>
          </w:tcPr>
          <w:p w14:paraId="6CEDB510" w14:textId="77777777" w:rsidR="00FE4F85" w:rsidRDefault="00000000">
            <w:pPr>
              <w:rPr>
                <w:lang w:eastAsia="zh-CN"/>
              </w:rPr>
            </w:pPr>
            <w:r>
              <w:rPr>
                <w:sz w:val="21"/>
                <w:lang w:eastAsia="zh-CN"/>
              </w:rPr>
              <w:t>保留训练脚本、文档、模型和实际数据集</w:t>
            </w:r>
          </w:p>
        </w:tc>
        <w:tc>
          <w:tcPr>
            <w:tcW w:w="2948" w:type="dxa"/>
            <w:tcMar>
              <w:top w:w="100" w:type="dxa"/>
              <w:left w:w="100" w:type="dxa"/>
              <w:bottom w:w="100" w:type="dxa"/>
              <w:right w:w="100" w:type="dxa"/>
            </w:tcMar>
            <w:vAlign w:val="center"/>
          </w:tcPr>
          <w:p w14:paraId="76480A50" w14:textId="77777777" w:rsidR="00FE4F85" w:rsidRDefault="00000000">
            <w:r>
              <w:rPr>
                <w:sz w:val="21"/>
              </w:rPr>
              <w:t xml:space="preserve">GitHub </w:t>
            </w:r>
            <w:proofErr w:type="spellStart"/>
            <w:r>
              <w:rPr>
                <w:sz w:val="21"/>
              </w:rPr>
              <w:t>仓库与</w:t>
            </w:r>
            <w:proofErr w:type="spellEnd"/>
            <w:r>
              <w:rPr>
                <w:sz w:val="21"/>
              </w:rPr>
              <w:t xml:space="preserve"> Release </w:t>
            </w:r>
            <w:proofErr w:type="spellStart"/>
            <w:r>
              <w:rPr>
                <w:sz w:val="21"/>
              </w:rPr>
              <w:t>资产整理中</w:t>
            </w:r>
            <w:proofErr w:type="spellEnd"/>
          </w:p>
        </w:tc>
      </w:tr>
    </w:tbl>
    <w:p w14:paraId="2DECB6F8" w14:textId="77777777" w:rsidR="00FE4F85" w:rsidRDefault="00FE4F85"/>
    <w:p w14:paraId="6D3400E3" w14:textId="77777777" w:rsidR="00FE4F85" w:rsidRDefault="00000000">
      <w:pPr>
        <w:spacing w:after="120"/>
        <w:jc w:val="center"/>
        <w:rPr>
          <w:lang w:eastAsia="zh-CN"/>
        </w:rPr>
      </w:pPr>
      <w:r>
        <w:rPr>
          <w:sz w:val="21"/>
          <w:lang w:eastAsia="zh-CN"/>
        </w:rPr>
        <w:t>表</w:t>
      </w:r>
      <w:r>
        <w:rPr>
          <w:sz w:val="21"/>
          <w:lang w:eastAsia="zh-CN"/>
        </w:rPr>
        <w:t xml:space="preserve"> 1 </w:t>
      </w:r>
      <w:r>
        <w:rPr>
          <w:sz w:val="21"/>
          <w:lang w:eastAsia="zh-CN"/>
        </w:rPr>
        <w:t>项目主要功能需求与实现情况</w:t>
      </w:r>
    </w:p>
    <w:p w14:paraId="7F12F886" w14:textId="77777777" w:rsidR="00FE4F85" w:rsidRDefault="00000000">
      <w:pPr>
        <w:pStyle w:val="21"/>
        <w:spacing w:before="160" w:after="120"/>
        <w:rPr>
          <w:lang w:eastAsia="zh-CN"/>
        </w:rPr>
      </w:pPr>
      <w:r>
        <w:rPr>
          <w:rFonts w:ascii="Times New Roman" w:eastAsia="黑体" w:hAnsi="Times New Roman"/>
          <w:lang w:eastAsia="zh-CN"/>
        </w:rPr>
        <w:lastRenderedPageBreak/>
        <w:t xml:space="preserve">2.2 </w:t>
      </w:r>
      <w:r>
        <w:rPr>
          <w:rFonts w:ascii="Times New Roman" w:eastAsia="黑体" w:hAnsi="Times New Roman"/>
          <w:lang w:eastAsia="zh-CN"/>
        </w:rPr>
        <w:t>三类模型方案选择</w:t>
      </w:r>
    </w:p>
    <w:p w14:paraId="15D53AD2" w14:textId="77777777" w:rsidR="00FE4F85" w:rsidRDefault="00000000">
      <w:pPr>
        <w:spacing w:after="120" w:line="360" w:lineRule="auto"/>
        <w:ind w:firstLine="420"/>
        <w:rPr>
          <w:lang w:eastAsia="zh-CN"/>
        </w:rPr>
      </w:pPr>
      <w:r>
        <w:rPr>
          <w:lang w:eastAsia="zh-CN"/>
        </w:rPr>
        <w:t>在实现</w:t>
      </w:r>
      <w:r>
        <w:rPr>
          <w:lang w:eastAsia="zh-CN"/>
        </w:rPr>
        <w:t>“</w:t>
      </w:r>
      <w:r>
        <w:rPr>
          <w:lang w:eastAsia="zh-CN"/>
        </w:rPr>
        <w:t>按选择生成三类汽车外观图</w:t>
      </w:r>
      <w:r>
        <w:rPr>
          <w:lang w:eastAsia="zh-CN"/>
        </w:rPr>
        <w:t>”</w:t>
      </w:r>
      <w:r>
        <w:rPr>
          <w:lang w:eastAsia="zh-CN"/>
        </w:rPr>
        <w:t>这一目标时，项目</w:t>
      </w:r>
      <w:proofErr w:type="gramStart"/>
      <w:r>
        <w:rPr>
          <w:lang w:eastAsia="zh-CN"/>
        </w:rPr>
        <w:t>曾比较</w:t>
      </w:r>
      <w:proofErr w:type="gramEnd"/>
      <w:r>
        <w:rPr>
          <w:lang w:eastAsia="zh-CN"/>
        </w:rPr>
        <w:t>两种方案：一种是训练单一条件生成模型，通过类别标签控制输出；另一种是训练三个车型类型的独立微调模型，通过程序加载不同模型实现选择控制。考虑到项目已有通用</w:t>
      </w:r>
      <w:r>
        <w:rPr>
          <w:lang w:eastAsia="zh-CN"/>
        </w:rPr>
        <w:t xml:space="preserve"> StyleGAN2-ADA baseline</w:t>
      </w:r>
      <w:r>
        <w:rPr>
          <w:lang w:eastAsia="zh-CN"/>
        </w:rPr>
        <w:t>、训练时间有限、条件模型需要重新构建标签格式并修改训练流程，最终选择</w:t>
      </w:r>
      <w:r>
        <w:rPr>
          <w:lang w:eastAsia="zh-CN"/>
        </w:rPr>
        <w:t>“</w:t>
      </w:r>
      <w:r>
        <w:rPr>
          <w:lang w:eastAsia="zh-CN"/>
        </w:rPr>
        <w:t>三类数据集</w:t>
      </w:r>
      <w:r>
        <w:rPr>
          <w:lang w:eastAsia="zh-CN"/>
        </w:rPr>
        <w:t xml:space="preserve"> + </w:t>
      </w:r>
      <w:r>
        <w:rPr>
          <w:lang w:eastAsia="zh-CN"/>
        </w:rPr>
        <w:t>三类微调模型</w:t>
      </w:r>
      <w:r>
        <w:rPr>
          <w:lang w:eastAsia="zh-CN"/>
        </w:rPr>
        <w:t>”</w:t>
      </w:r>
      <w:r>
        <w:rPr>
          <w:lang w:eastAsia="zh-CN"/>
        </w:rPr>
        <w:t>路线。该方案工程复杂度较低，能充分复用已有训练成果，并能较稳定地满足</w:t>
      </w:r>
      <w:r>
        <w:rPr>
          <w:lang w:eastAsia="zh-CN"/>
        </w:rPr>
        <w:t xml:space="preserve"> SRTP </w:t>
      </w:r>
      <w:proofErr w:type="gramStart"/>
      <w:r>
        <w:rPr>
          <w:lang w:eastAsia="zh-CN"/>
        </w:rPr>
        <w:t>结项演示</w:t>
      </w:r>
      <w:proofErr w:type="gramEnd"/>
      <w:r>
        <w:rPr>
          <w:lang w:eastAsia="zh-CN"/>
        </w:rPr>
        <w:t>中的类别选择需求。</w:t>
      </w:r>
    </w:p>
    <w:p w14:paraId="303E53CC" w14:textId="77777777" w:rsidR="00FE4F85" w:rsidRDefault="00000000">
      <w:pPr>
        <w:pStyle w:val="1"/>
        <w:spacing w:before="240" w:after="120"/>
        <w:rPr>
          <w:lang w:eastAsia="zh-CN"/>
        </w:rPr>
      </w:pPr>
      <w:r>
        <w:rPr>
          <w:rFonts w:ascii="Times New Roman" w:eastAsia="黑体" w:hAnsi="Times New Roman"/>
          <w:sz w:val="30"/>
          <w:lang w:eastAsia="zh-CN"/>
        </w:rPr>
        <w:t xml:space="preserve">3 </w:t>
      </w:r>
      <w:r>
        <w:rPr>
          <w:rFonts w:ascii="Times New Roman" w:eastAsia="黑体" w:hAnsi="Times New Roman"/>
          <w:sz w:val="30"/>
          <w:lang w:eastAsia="zh-CN"/>
        </w:rPr>
        <w:t>数据集构建与预处理</w:t>
      </w:r>
    </w:p>
    <w:p w14:paraId="622173DA" w14:textId="77777777" w:rsidR="00FE4F85" w:rsidRDefault="00000000">
      <w:pPr>
        <w:pStyle w:val="21"/>
        <w:spacing w:before="160" w:after="120"/>
        <w:rPr>
          <w:lang w:eastAsia="zh-CN"/>
        </w:rPr>
      </w:pPr>
      <w:r>
        <w:rPr>
          <w:rFonts w:ascii="Times New Roman" w:eastAsia="黑体" w:hAnsi="Times New Roman"/>
          <w:lang w:eastAsia="zh-CN"/>
        </w:rPr>
        <w:t xml:space="preserve">3.1 </w:t>
      </w:r>
      <w:r>
        <w:rPr>
          <w:rFonts w:ascii="Times New Roman" w:eastAsia="黑体" w:hAnsi="Times New Roman"/>
          <w:lang w:eastAsia="zh-CN"/>
        </w:rPr>
        <w:t>数据来源与清洗</w:t>
      </w:r>
    </w:p>
    <w:p w14:paraId="38665B9F" w14:textId="77777777" w:rsidR="00FE4F85" w:rsidRDefault="00000000">
      <w:pPr>
        <w:spacing w:after="120" w:line="360" w:lineRule="auto"/>
        <w:ind w:firstLine="420"/>
        <w:rPr>
          <w:lang w:eastAsia="zh-CN"/>
        </w:rPr>
      </w:pPr>
      <w:r>
        <w:rPr>
          <w:lang w:eastAsia="zh-CN"/>
        </w:rPr>
        <w:t>项目使用</w:t>
      </w:r>
      <w:r>
        <w:rPr>
          <w:lang w:eastAsia="zh-CN"/>
        </w:rPr>
        <w:t xml:space="preserve"> </w:t>
      </w:r>
      <w:proofErr w:type="spellStart"/>
      <w:r>
        <w:rPr>
          <w:lang w:eastAsia="zh-CN"/>
        </w:rPr>
        <w:t>CompCars</w:t>
      </w:r>
      <w:proofErr w:type="spellEnd"/>
      <w:r>
        <w:rPr>
          <w:lang w:eastAsia="zh-CN"/>
        </w:rPr>
        <w:t xml:space="preserve"> </w:t>
      </w:r>
      <w:r>
        <w:rPr>
          <w:lang w:eastAsia="zh-CN"/>
        </w:rPr>
        <w:t>相关汽车图像数据作为基础数据来源。原始数据包含不同车型、年份、视角和拍摄条件下的汽车图片。为适配汽车外观设计辅助生成场景，项目重点保留外观轮廓较清晰、主体较完整、适合正侧或近似正侧视</w:t>
      </w:r>
      <w:proofErr w:type="gramStart"/>
      <w:r>
        <w:rPr>
          <w:lang w:eastAsia="zh-CN"/>
        </w:rPr>
        <w:t>角学习</w:t>
      </w:r>
      <w:proofErr w:type="gramEnd"/>
      <w:r>
        <w:rPr>
          <w:lang w:eastAsia="zh-CN"/>
        </w:rPr>
        <w:t>的图像，并通过清洗脚本进行图像裁剪、方形化和尺寸标准化处理。清洗后得到</w:t>
      </w:r>
      <w:r>
        <w:rPr>
          <w:lang w:eastAsia="zh-CN"/>
        </w:rPr>
        <w:t xml:space="preserve"> 49172 </w:t>
      </w:r>
      <w:r>
        <w:rPr>
          <w:lang w:eastAsia="zh-CN"/>
        </w:rPr>
        <w:t>张</w:t>
      </w:r>
      <w:r>
        <w:rPr>
          <w:lang w:eastAsia="zh-CN"/>
        </w:rPr>
        <w:t xml:space="preserve"> 256×256 </w:t>
      </w:r>
      <w:r>
        <w:rPr>
          <w:lang w:eastAsia="zh-CN"/>
        </w:rPr>
        <w:t>汽车外观图像，并进一步生成</w:t>
      </w:r>
      <w:r>
        <w:rPr>
          <w:lang w:eastAsia="zh-CN"/>
        </w:rPr>
        <w:t xml:space="preserve"> StyleGAN2-ADA </w:t>
      </w:r>
      <w:r>
        <w:rPr>
          <w:lang w:eastAsia="zh-CN"/>
        </w:rPr>
        <w:t>所需的</w:t>
      </w:r>
      <w:r>
        <w:rPr>
          <w:lang w:eastAsia="zh-CN"/>
        </w:rPr>
        <w:t xml:space="preserve"> zip </w:t>
      </w:r>
      <w:r>
        <w:rPr>
          <w:lang w:eastAsia="zh-CN"/>
        </w:rPr>
        <w:t>格式训练包。</w:t>
      </w:r>
    </w:p>
    <w:p w14:paraId="49D5AC0B" w14:textId="77777777" w:rsidR="00FE4F85" w:rsidRDefault="00000000">
      <w:pPr>
        <w:spacing w:after="120" w:line="360" w:lineRule="auto"/>
        <w:ind w:firstLine="420"/>
        <w:rPr>
          <w:lang w:eastAsia="zh-CN"/>
        </w:rPr>
      </w:pPr>
      <w:r>
        <w:rPr>
          <w:lang w:eastAsia="zh-CN"/>
        </w:rPr>
        <w:t>清洗过程的核心目标不是保留所有原始图像，而是尽可能保证训练样本的视觉一致性。对于生成模型而言，输入数据分布越集中，模型越容易学习到稳定的汽车轮廓、车身比例和视角规律。因此项目在早期阶段将精力集中在图像标准化和异常样本剔除上，为后续模型训练提供较干净的数据基础。</w:t>
      </w:r>
    </w:p>
    <w:p w14:paraId="2535EE33" w14:textId="77777777" w:rsidR="00FE4F85" w:rsidRDefault="00000000">
      <w:pPr>
        <w:pStyle w:val="21"/>
        <w:spacing w:before="160" w:after="120"/>
        <w:rPr>
          <w:lang w:eastAsia="zh-CN"/>
        </w:rPr>
      </w:pPr>
      <w:r>
        <w:rPr>
          <w:rFonts w:ascii="Times New Roman" w:eastAsia="黑体" w:hAnsi="Times New Roman"/>
          <w:lang w:eastAsia="zh-CN"/>
        </w:rPr>
        <w:t xml:space="preserve">3.2 </w:t>
      </w:r>
      <w:r>
        <w:rPr>
          <w:rFonts w:ascii="Times New Roman" w:eastAsia="黑体" w:hAnsi="Times New Roman"/>
          <w:lang w:eastAsia="zh-CN"/>
        </w:rPr>
        <w:t>三类车型数据集划分</w:t>
      </w:r>
    </w:p>
    <w:p w14:paraId="20FFE9F4" w14:textId="77777777" w:rsidR="00FE4F85" w:rsidRDefault="00000000">
      <w:pPr>
        <w:spacing w:after="120" w:line="360" w:lineRule="auto"/>
        <w:ind w:firstLine="420"/>
        <w:rPr>
          <w:lang w:eastAsia="zh-CN"/>
        </w:rPr>
      </w:pPr>
      <w:r>
        <w:rPr>
          <w:lang w:eastAsia="zh-CN"/>
        </w:rPr>
        <w:t>为了实现跑车、轿车和</w:t>
      </w:r>
      <w:r>
        <w:rPr>
          <w:lang w:eastAsia="zh-CN"/>
        </w:rPr>
        <w:t xml:space="preserve"> SUV </w:t>
      </w:r>
      <w:r>
        <w:rPr>
          <w:lang w:eastAsia="zh-CN"/>
        </w:rPr>
        <w:t>三类控制生成，项目根据</w:t>
      </w:r>
      <w:r>
        <w:rPr>
          <w:lang w:eastAsia="zh-CN"/>
        </w:rPr>
        <w:t xml:space="preserve"> </w:t>
      </w:r>
      <w:proofErr w:type="spellStart"/>
      <w:r>
        <w:rPr>
          <w:lang w:eastAsia="zh-CN"/>
        </w:rPr>
        <w:t>CompCars</w:t>
      </w:r>
      <w:proofErr w:type="spellEnd"/>
      <w:r>
        <w:rPr>
          <w:lang w:eastAsia="zh-CN"/>
        </w:rPr>
        <w:t xml:space="preserve"> </w:t>
      </w:r>
      <w:r>
        <w:rPr>
          <w:lang w:eastAsia="zh-CN"/>
        </w:rPr>
        <w:t>的车型属性信息建立类别映射，将清洗后的图像重新划分为三类训练数据集。映射文件保存为</w:t>
      </w:r>
      <w:r>
        <w:rPr>
          <w:lang w:eastAsia="zh-CN"/>
        </w:rPr>
        <w:t xml:space="preserve"> </w:t>
      </w:r>
      <w:proofErr w:type="spellStart"/>
      <w:r>
        <w:rPr>
          <w:lang w:eastAsia="zh-CN"/>
        </w:rPr>
        <w:t>srtp_type_mapping.json</w:t>
      </w:r>
      <w:proofErr w:type="spellEnd"/>
      <w:r>
        <w:rPr>
          <w:lang w:eastAsia="zh-CN"/>
        </w:rPr>
        <w:t>，其中部分原始类型编号被归并到目标类别。例如，原始类型</w:t>
      </w:r>
      <w:r>
        <w:rPr>
          <w:lang w:eastAsia="zh-CN"/>
        </w:rPr>
        <w:t xml:space="preserve"> 4 </w:t>
      </w:r>
      <w:r>
        <w:rPr>
          <w:lang w:eastAsia="zh-CN"/>
        </w:rPr>
        <w:t>映射为</w:t>
      </w:r>
      <w:r>
        <w:rPr>
          <w:lang w:eastAsia="zh-CN"/>
        </w:rPr>
        <w:t xml:space="preserve"> sedan</w:t>
      </w:r>
      <w:r>
        <w:rPr>
          <w:lang w:eastAsia="zh-CN"/>
        </w:rPr>
        <w:t>，类型</w:t>
      </w:r>
      <w:r>
        <w:rPr>
          <w:lang w:eastAsia="zh-CN"/>
        </w:rPr>
        <w:t xml:space="preserve"> 2 </w:t>
      </w:r>
      <w:r>
        <w:rPr>
          <w:lang w:eastAsia="zh-CN"/>
        </w:rPr>
        <w:t>和</w:t>
      </w:r>
      <w:r>
        <w:rPr>
          <w:lang w:eastAsia="zh-CN"/>
        </w:rPr>
        <w:t xml:space="preserve"> 10 </w:t>
      </w:r>
      <w:r>
        <w:rPr>
          <w:lang w:eastAsia="zh-CN"/>
        </w:rPr>
        <w:t>映射为</w:t>
      </w:r>
      <w:r>
        <w:rPr>
          <w:lang w:eastAsia="zh-CN"/>
        </w:rPr>
        <w:t xml:space="preserve"> </w:t>
      </w:r>
      <w:proofErr w:type="spellStart"/>
      <w:r>
        <w:rPr>
          <w:lang w:eastAsia="zh-CN"/>
        </w:rPr>
        <w:t>suv</w:t>
      </w:r>
      <w:proofErr w:type="spellEnd"/>
      <w:r>
        <w:rPr>
          <w:lang w:eastAsia="zh-CN"/>
        </w:rPr>
        <w:t>，类型</w:t>
      </w:r>
      <w:r>
        <w:rPr>
          <w:lang w:eastAsia="zh-CN"/>
        </w:rPr>
        <w:t xml:space="preserve"> 9</w:t>
      </w:r>
      <w:r>
        <w:rPr>
          <w:lang w:eastAsia="zh-CN"/>
        </w:rPr>
        <w:t>、</w:t>
      </w:r>
      <w:r>
        <w:rPr>
          <w:lang w:eastAsia="zh-CN"/>
        </w:rPr>
        <w:t>11</w:t>
      </w:r>
      <w:r>
        <w:rPr>
          <w:lang w:eastAsia="zh-CN"/>
        </w:rPr>
        <w:t>、</w:t>
      </w:r>
      <w:r>
        <w:rPr>
          <w:lang w:eastAsia="zh-CN"/>
        </w:rPr>
        <w:t xml:space="preserve">12 </w:t>
      </w:r>
      <w:r>
        <w:rPr>
          <w:lang w:eastAsia="zh-CN"/>
        </w:rPr>
        <w:t>映射为</w:t>
      </w:r>
      <w:r>
        <w:rPr>
          <w:lang w:eastAsia="zh-CN"/>
        </w:rPr>
        <w:t xml:space="preserve"> sports</w:t>
      </w:r>
      <w:r>
        <w:rPr>
          <w:lang w:eastAsia="zh-CN"/>
        </w:rPr>
        <w:t>。</w:t>
      </w:r>
    </w:p>
    <w:tbl>
      <w:tblPr>
        <w:tblW w:w="0" w:type="auto"/>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211"/>
        <w:gridCol w:w="2211"/>
        <w:gridCol w:w="2211"/>
        <w:gridCol w:w="2211"/>
      </w:tblGrid>
      <w:tr w:rsidR="00FE4F85" w14:paraId="0826C3FB" w14:textId="77777777">
        <w:tc>
          <w:tcPr>
            <w:tcW w:w="2211" w:type="dxa"/>
            <w:shd w:val="clear" w:color="auto" w:fill="F2F4F7"/>
            <w:tcMar>
              <w:top w:w="100" w:type="dxa"/>
              <w:left w:w="100" w:type="dxa"/>
              <w:bottom w:w="100" w:type="dxa"/>
              <w:right w:w="100" w:type="dxa"/>
            </w:tcMar>
            <w:vAlign w:val="center"/>
          </w:tcPr>
          <w:p w14:paraId="14BEFDCD" w14:textId="77777777" w:rsidR="00FE4F85" w:rsidRDefault="00000000">
            <w:pPr>
              <w:jc w:val="center"/>
            </w:pPr>
            <w:proofErr w:type="spellStart"/>
            <w:r>
              <w:rPr>
                <w:b/>
                <w:sz w:val="21"/>
              </w:rPr>
              <w:t>目标类别</w:t>
            </w:r>
            <w:proofErr w:type="spellEnd"/>
          </w:p>
        </w:tc>
        <w:tc>
          <w:tcPr>
            <w:tcW w:w="2211" w:type="dxa"/>
            <w:shd w:val="clear" w:color="auto" w:fill="F2F4F7"/>
            <w:tcMar>
              <w:top w:w="100" w:type="dxa"/>
              <w:left w:w="100" w:type="dxa"/>
              <w:bottom w:w="100" w:type="dxa"/>
              <w:right w:w="100" w:type="dxa"/>
            </w:tcMar>
            <w:vAlign w:val="center"/>
          </w:tcPr>
          <w:p w14:paraId="7E1B51DF" w14:textId="77777777" w:rsidR="00FE4F85" w:rsidRDefault="00000000">
            <w:pPr>
              <w:jc w:val="center"/>
            </w:pPr>
            <w:r>
              <w:rPr>
                <w:b/>
                <w:sz w:val="21"/>
              </w:rPr>
              <w:t>英文标识</w:t>
            </w:r>
          </w:p>
        </w:tc>
        <w:tc>
          <w:tcPr>
            <w:tcW w:w="2211" w:type="dxa"/>
            <w:shd w:val="clear" w:color="auto" w:fill="F2F4F7"/>
            <w:tcMar>
              <w:top w:w="100" w:type="dxa"/>
              <w:left w:w="100" w:type="dxa"/>
              <w:bottom w:w="100" w:type="dxa"/>
              <w:right w:w="100" w:type="dxa"/>
            </w:tcMar>
            <w:vAlign w:val="center"/>
          </w:tcPr>
          <w:p w14:paraId="7920E540" w14:textId="77777777" w:rsidR="00FE4F85" w:rsidRDefault="00000000">
            <w:pPr>
              <w:jc w:val="center"/>
            </w:pPr>
            <w:r>
              <w:rPr>
                <w:b/>
                <w:sz w:val="21"/>
              </w:rPr>
              <w:t>样本数量</w:t>
            </w:r>
          </w:p>
        </w:tc>
        <w:tc>
          <w:tcPr>
            <w:tcW w:w="2211" w:type="dxa"/>
            <w:shd w:val="clear" w:color="auto" w:fill="F2F4F7"/>
            <w:tcMar>
              <w:top w:w="100" w:type="dxa"/>
              <w:left w:w="100" w:type="dxa"/>
              <w:bottom w:w="100" w:type="dxa"/>
              <w:right w:w="100" w:type="dxa"/>
            </w:tcMar>
            <w:vAlign w:val="center"/>
          </w:tcPr>
          <w:p w14:paraId="7E07B139" w14:textId="77777777" w:rsidR="00FE4F85" w:rsidRDefault="00000000">
            <w:pPr>
              <w:jc w:val="center"/>
            </w:pPr>
            <w:r>
              <w:rPr>
                <w:b/>
                <w:sz w:val="21"/>
              </w:rPr>
              <w:t>用途</w:t>
            </w:r>
          </w:p>
        </w:tc>
      </w:tr>
      <w:tr w:rsidR="00FE4F85" w14:paraId="25A125D7" w14:textId="77777777">
        <w:tc>
          <w:tcPr>
            <w:tcW w:w="2211" w:type="dxa"/>
            <w:tcMar>
              <w:top w:w="100" w:type="dxa"/>
              <w:left w:w="100" w:type="dxa"/>
              <w:bottom w:w="100" w:type="dxa"/>
              <w:right w:w="100" w:type="dxa"/>
            </w:tcMar>
            <w:vAlign w:val="center"/>
          </w:tcPr>
          <w:p w14:paraId="523939CB" w14:textId="77777777" w:rsidR="00FE4F85" w:rsidRDefault="00000000">
            <w:pPr>
              <w:jc w:val="center"/>
            </w:pPr>
            <w:r>
              <w:rPr>
                <w:sz w:val="21"/>
              </w:rPr>
              <w:t>跑车</w:t>
            </w:r>
          </w:p>
        </w:tc>
        <w:tc>
          <w:tcPr>
            <w:tcW w:w="2211" w:type="dxa"/>
            <w:tcMar>
              <w:top w:w="100" w:type="dxa"/>
              <w:left w:w="100" w:type="dxa"/>
              <w:bottom w:w="100" w:type="dxa"/>
              <w:right w:w="100" w:type="dxa"/>
            </w:tcMar>
            <w:vAlign w:val="center"/>
          </w:tcPr>
          <w:p w14:paraId="786AF0C4" w14:textId="77777777" w:rsidR="00FE4F85" w:rsidRDefault="00000000">
            <w:r>
              <w:rPr>
                <w:sz w:val="21"/>
              </w:rPr>
              <w:t>sports</w:t>
            </w:r>
          </w:p>
        </w:tc>
        <w:tc>
          <w:tcPr>
            <w:tcW w:w="2211" w:type="dxa"/>
            <w:tcMar>
              <w:top w:w="100" w:type="dxa"/>
              <w:left w:w="100" w:type="dxa"/>
              <w:bottom w:w="100" w:type="dxa"/>
              <w:right w:w="100" w:type="dxa"/>
            </w:tcMar>
            <w:vAlign w:val="center"/>
          </w:tcPr>
          <w:p w14:paraId="39A38F1B" w14:textId="77777777" w:rsidR="00FE4F85" w:rsidRDefault="00000000">
            <w:r>
              <w:rPr>
                <w:sz w:val="21"/>
              </w:rPr>
              <w:t xml:space="preserve">1519 </w:t>
            </w:r>
            <w:r>
              <w:rPr>
                <w:sz w:val="21"/>
              </w:rPr>
              <w:t>张</w:t>
            </w:r>
          </w:p>
        </w:tc>
        <w:tc>
          <w:tcPr>
            <w:tcW w:w="2211" w:type="dxa"/>
            <w:tcMar>
              <w:top w:w="100" w:type="dxa"/>
              <w:left w:w="100" w:type="dxa"/>
              <w:bottom w:w="100" w:type="dxa"/>
              <w:right w:w="100" w:type="dxa"/>
            </w:tcMar>
            <w:vAlign w:val="center"/>
          </w:tcPr>
          <w:p w14:paraId="52B5DB0B" w14:textId="77777777" w:rsidR="00FE4F85" w:rsidRDefault="00000000">
            <w:r>
              <w:rPr>
                <w:sz w:val="21"/>
              </w:rPr>
              <w:t>训练跑车外观生成模型</w:t>
            </w:r>
            <w:r>
              <w:rPr>
                <w:sz w:val="21"/>
              </w:rPr>
              <w:t xml:space="preserve"> sports.pkl</w:t>
            </w:r>
          </w:p>
        </w:tc>
      </w:tr>
      <w:tr w:rsidR="00FE4F85" w14:paraId="38721566" w14:textId="77777777">
        <w:tc>
          <w:tcPr>
            <w:tcW w:w="2211" w:type="dxa"/>
            <w:tcMar>
              <w:top w:w="100" w:type="dxa"/>
              <w:left w:w="100" w:type="dxa"/>
              <w:bottom w:w="100" w:type="dxa"/>
              <w:right w:w="100" w:type="dxa"/>
            </w:tcMar>
            <w:vAlign w:val="center"/>
          </w:tcPr>
          <w:p w14:paraId="323571B6" w14:textId="77777777" w:rsidR="00FE4F85" w:rsidRDefault="00000000">
            <w:pPr>
              <w:jc w:val="center"/>
            </w:pPr>
            <w:r>
              <w:rPr>
                <w:sz w:val="21"/>
              </w:rPr>
              <w:lastRenderedPageBreak/>
              <w:t>轿车</w:t>
            </w:r>
          </w:p>
        </w:tc>
        <w:tc>
          <w:tcPr>
            <w:tcW w:w="2211" w:type="dxa"/>
            <w:tcMar>
              <w:top w:w="100" w:type="dxa"/>
              <w:left w:w="100" w:type="dxa"/>
              <w:bottom w:w="100" w:type="dxa"/>
              <w:right w:w="100" w:type="dxa"/>
            </w:tcMar>
            <w:vAlign w:val="center"/>
          </w:tcPr>
          <w:p w14:paraId="47582D55" w14:textId="77777777" w:rsidR="00FE4F85" w:rsidRDefault="00000000">
            <w:r>
              <w:rPr>
                <w:sz w:val="21"/>
              </w:rPr>
              <w:t>sedan</w:t>
            </w:r>
          </w:p>
        </w:tc>
        <w:tc>
          <w:tcPr>
            <w:tcW w:w="2211" w:type="dxa"/>
            <w:tcMar>
              <w:top w:w="100" w:type="dxa"/>
              <w:left w:w="100" w:type="dxa"/>
              <w:bottom w:w="100" w:type="dxa"/>
              <w:right w:w="100" w:type="dxa"/>
            </w:tcMar>
            <w:vAlign w:val="center"/>
          </w:tcPr>
          <w:p w14:paraId="1CCFE408" w14:textId="77777777" w:rsidR="00FE4F85" w:rsidRDefault="00000000">
            <w:r>
              <w:rPr>
                <w:sz w:val="21"/>
              </w:rPr>
              <w:t xml:space="preserve">5492 </w:t>
            </w:r>
            <w:r>
              <w:rPr>
                <w:sz w:val="21"/>
              </w:rPr>
              <w:t>张</w:t>
            </w:r>
          </w:p>
        </w:tc>
        <w:tc>
          <w:tcPr>
            <w:tcW w:w="2211" w:type="dxa"/>
            <w:tcMar>
              <w:top w:w="100" w:type="dxa"/>
              <w:left w:w="100" w:type="dxa"/>
              <w:bottom w:w="100" w:type="dxa"/>
              <w:right w:w="100" w:type="dxa"/>
            </w:tcMar>
            <w:vAlign w:val="center"/>
          </w:tcPr>
          <w:p w14:paraId="6E6BCBB0" w14:textId="77777777" w:rsidR="00FE4F85" w:rsidRDefault="00000000">
            <w:pPr>
              <w:rPr>
                <w:lang w:eastAsia="zh-CN"/>
              </w:rPr>
            </w:pPr>
            <w:r>
              <w:rPr>
                <w:sz w:val="21"/>
                <w:lang w:eastAsia="zh-CN"/>
              </w:rPr>
              <w:t>训练轿车外观生成模型</w:t>
            </w:r>
            <w:r>
              <w:rPr>
                <w:sz w:val="21"/>
                <w:lang w:eastAsia="zh-CN"/>
              </w:rPr>
              <w:t xml:space="preserve"> </w:t>
            </w:r>
            <w:proofErr w:type="spellStart"/>
            <w:r>
              <w:rPr>
                <w:sz w:val="21"/>
                <w:lang w:eastAsia="zh-CN"/>
              </w:rPr>
              <w:t>sedan.pkl</w:t>
            </w:r>
            <w:proofErr w:type="spellEnd"/>
          </w:p>
        </w:tc>
      </w:tr>
      <w:tr w:rsidR="00FE4F85" w14:paraId="7F0C16DC" w14:textId="77777777">
        <w:tc>
          <w:tcPr>
            <w:tcW w:w="2211" w:type="dxa"/>
            <w:tcMar>
              <w:top w:w="100" w:type="dxa"/>
              <w:left w:w="100" w:type="dxa"/>
              <w:bottom w:w="100" w:type="dxa"/>
              <w:right w:w="100" w:type="dxa"/>
            </w:tcMar>
            <w:vAlign w:val="center"/>
          </w:tcPr>
          <w:p w14:paraId="0BABCAA4" w14:textId="77777777" w:rsidR="00FE4F85" w:rsidRDefault="00000000">
            <w:pPr>
              <w:jc w:val="center"/>
            </w:pPr>
            <w:r>
              <w:rPr>
                <w:sz w:val="21"/>
              </w:rPr>
              <w:t>SUV</w:t>
            </w:r>
          </w:p>
        </w:tc>
        <w:tc>
          <w:tcPr>
            <w:tcW w:w="2211" w:type="dxa"/>
            <w:tcMar>
              <w:top w:w="100" w:type="dxa"/>
              <w:left w:w="100" w:type="dxa"/>
              <w:bottom w:w="100" w:type="dxa"/>
              <w:right w:w="100" w:type="dxa"/>
            </w:tcMar>
            <w:vAlign w:val="center"/>
          </w:tcPr>
          <w:p w14:paraId="5889AE39" w14:textId="77777777" w:rsidR="00FE4F85" w:rsidRDefault="00000000">
            <w:r>
              <w:rPr>
                <w:sz w:val="21"/>
              </w:rPr>
              <w:t>suv</w:t>
            </w:r>
          </w:p>
        </w:tc>
        <w:tc>
          <w:tcPr>
            <w:tcW w:w="2211" w:type="dxa"/>
            <w:tcMar>
              <w:top w:w="100" w:type="dxa"/>
              <w:left w:w="100" w:type="dxa"/>
              <w:bottom w:w="100" w:type="dxa"/>
              <w:right w:w="100" w:type="dxa"/>
            </w:tcMar>
            <w:vAlign w:val="center"/>
          </w:tcPr>
          <w:p w14:paraId="34EDA6D6" w14:textId="77777777" w:rsidR="00FE4F85" w:rsidRDefault="00000000">
            <w:r>
              <w:rPr>
                <w:sz w:val="21"/>
              </w:rPr>
              <w:t xml:space="preserve">9889 </w:t>
            </w:r>
            <w:r>
              <w:rPr>
                <w:sz w:val="21"/>
              </w:rPr>
              <w:t>张</w:t>
            </w:r>
          </w:p>
        </w:tc>
        <w:tc>
          <w:tcPr>
            <w:tcW w:w="2211" w:type="dxa"/>
            <w:tcMar>
              <w:top w:w="100" w:type="dxa"/>
              <w:left w:w="100" w:type="dxa"/>
              <w:bottom w:w="100" w:type="dxa"/>
              <w:right w:w="100" w:type="dxa"/>
            </w:tcMar>
            <w:vAlign w:val="center"/>
          </w:tcPr>
          <w:p w14:paraId="1C262953" w14:textId="77777777" w:rsidR="00FE4F85" w:rsidRDefault="00000000">
            <w:r>
              <w:rPr>
                <w:sz w:val="21"/>
              </w:rPr>
              <w:t>训练</w:t>
            </w:r>
            <w:r>
              <w:rPr>
                <w:sz w:val="21"/>
              </w:rPr>
              <w:t xml:space="preserve"> SUV </w:t>
            </w:r>
            <w:r>
              <w:rPr>
                <w:sz w:val="21"/>
              </w:rPr>
              <w:t>外观生成模型</w:t>
            </w:r>
            <w:r>
              <w:rPr>
                <w:sz w:val="21"/>
              </w:rPr>
              <w:t xml:space="preserve"> suv.pkl</w:t>
            </w:r>
          </w:p>
        </w:tc>
      </w:tr>
    </w:tbl>
    <w:p w14:paraId="0DD60197" w14:textId="77777777" w:rsidR="00FE4F85" w:rsidRDefault="00FE4F85"/>
    <w:p w14:paraId="6607C782" w14:textId="77777777" w:rsidR="00FE4F85" w:rsidRDefault="00000000">
      <w:pPr>
        <w:spacing w:after="120"/>
        <w:jc w:val="center"/>
        <w:rPr>
          <w:lang w:eastAsia="zh-CN"/>
        </w:rPr>
      </w:pPr>
      <w:r>
        <w:rPr>
          <w:sz w:val="21"/>
          <w:lang w:eastAsia="zh-CN"/>
        </w:rPr>
        <w:t>表</w:t>
      </w:r>
      <w:r>
        <w:rPr>
          <w:sz w:val="21"/>
          <w:lang w:eastAsia="zh-CN"/>
        </w:rPr>
        <w:t xml:space="preserve"> 2 </w:t>
      </w:r>
      <w:r>
        <w:rPr>
          <w:sz w:val="21"/>
          <w:lang w:eastAsia="zh-CN"/>
        </w:rPr>
        <w:t>三类车型训练数据集规模</w:t>
      </w:r>
    </w:p>
    <w:p w14:paraId="537DB545" w14:textId="77777777" w:rsidR="00FE4F85" w:rsidRDefault="00000000">
      <w:pPr>
        <w:spacing w:after="120" w:line="360" w:lineRule="auto"/>
        <w:ind w:firstLine="420"/>
        <w:rPr>
          <w:lang w:eastAsia="zh-CN"/>
        </w:rPr>
      </w:pPr>
      <w:r>
        <w:rPr>
          <w:lang w:eastAsia="zh-CN"/>
        </w:rPr>
        <w:t>三类数据集规模存在差异，其中跑车类样本数量明显少于轿车和</w:t>
      </w:r>
      <w:r>
        <w:rPr>
          <w:lang w:eastAsia="zh-CN"/>
        </w:rPr>
        <w:t xml:space="preserve"> SUV</w:t>
      </w:r>
      <w:r>
        <w:rPr>
          <w:lang w:eastAsia="zh-CN"/>
        </w:rPr>
        <w:t>。这一差异直接影响训练效果和过拟合风险：跑车模型更容易受到样本数量限制，追加训练时需要更加谨慎；轿车和</w:t>
      </w:r>
      <w:r>
        <w:rPr>
          <w:lang w:eastAsia="zh-CN"/>
        </w:rPr>
        <w:t xml:space="preserve"> SUV </w:t>
      </w:r>
      <w:r>
        <w:rPr>
          <w:lang w:eastAsia="zh-CN"/>
        </w:rPr>
        <w:t>样本数量较多，模型更容易学习到稳定的车身比例与轮廓特征。</w:t>
      </w:r>
    </w:p>
    <w:p w14:paraId="189FF940" w14:textId="77777777" w:rsidR="00FE4F85" w:rsidRDefault="00000000">
      <w:pPr>
        <w:pStyle w:val="1"/>
        <w:spacing w:before="240" w:after="120"/>
        <w:rPr>
          <w:lang w:eastAsia="zh-CN"/>
        </w:rPr>
      </w:pPr>
      <w:r>
        <w:rPr>
          <w:rFonts w:ascii="Times New Roman" w:eastAsia="黑体" w:hAnsi="Times New Roman"/>
          <w:sz w:val="30"/>
          <w:lang w:eastAsia="zh-CN"/>
        </w:rPr>
        <w:t xml:space="preserve">4 </w:t>
      </w:r>
      <w:r>
        <w:rPr>
          <w:rFonts w:ascii="Times New Roman" w:eastAsia="黑体" w:hAnsi="Times New Roman"/>
          <w:sz w:val="30"/>
          <w:lang w:eastAsia="zh-CN"/>
        </w:rPr>
        <w:t>生成模型方法与训练实现</w:t>
      </w:r>
    </w:p>
    <w:p w14:paraId="4C29D647" w14:textId="77777777" w:rsidR="00FE4F85" w:rsidRDefault="00000000">
      <w:pPr>
        <w:pStyle w:val="21"/>
        <w:spacing w:before="160" w:after="120"/>
        <w:rPr>
          <w:lang w:eastAsia="zh-CN"/>
        </w:rPr>
      </w:pPr>
      <w:r>
        <w:rPr>
          <w:rFonts w:ascii="Times New Roman" w:eastAsia="黑体" w:hAnsi="Times New Roman"/>
          <w:lang w:eastAsia="zh-CN"/>
        </w:rPr>
        <w:t xml:space="preserve">4.1 StyleGAN2-ADA </w:t>
      </w:r>
      <w:r>
        <w:rPr>
          <w:rFonts w:ascii="Times New Roman" w:eastAsia="黑体" w:hAnsi="Times New Roman"/>
          <w:lang w:eastAsia="zh-CN"/>
        </w:rPr>
        <w:t>模型</w:t>
      </w:r>
    </w:p>
    <w:p w14:paraId="7C0E4D50" w14:textId="77777777" w:rsidR="00FE4F85" w:rsidRDefault="00000000">
      <w:pPr>
        <w:spacing w:after="120" w:line="360" w:lineRule="auto"/>
        <w:ind w:firstLine="420"/>
        <w:rPr>
          <w:lang w:eastAsia="zh-CN"/>
        </w:rPr>
      </w:pPr>
      <w:r>
        <w:rPr>
          <w:lang w:eastAsia="zh-CN"/>
        </w:rPr>
        <w:t xml:space="preserve">StyleGAN2-ADA </w:t>
      </w:r>
      <w:r>
        <w:rPr>
          <w:lang w:eastAsia="zh-CN"/>
        </w:rPr>
        <w:t>是</w:t>
      </w:r>
      <w:r>
        <w:rPr>
          <w:lang w:eastAsia="zh-CN"/>
        </w:rPr>
        <w:t xml:space="preserve"> StyleGAN2 </w:t>
      </w:r>
      <w:r>
        <w:rPr>
          <w:lang w:eastAsia="zh-CN"/>
        </w:rPr>
        <w:t>的改进版本，其核心优势在于能够通过自适应数据增强缓解小数据集训练中的</w:t>
      </w:r>
      <w:proofErr w:type="gramStart"/>
      <w:r>
        <w:rPr>
          <w:lang w:eastAsia="zh-CN"/>
        </w:rPr>
        <w:t>判别器过</w:t>
      </w:r>
      <w:proofErr w:type="gramEnd"/>
      <w:r>
        <w:rPr>
          <w:lang w:eastAsia="zh-CN"/>
        </w:rPr>
        <w:t>拟合问题。模型通过潜变量</w:t>
      </w:r>
      <w:r>
        <w:rPr>
          <w:lang w:eastAsia="zh-CN"/>
        </w:rPr>
        <w:t xml:space="preserve"> z </w:t>
      </w:r>
      <w:r>
        <w:rPr>
          <w:lang w:eastAsia="zh-CN"/>
        </w:rPr>
        <w:t>生成中间</w:t>
      </w:r>
      <w:proofErr w:type="gramStart"/>
      <w:r>
        <w:rPr>
          <w:lang w:eastAsia="zh-CN"/>
        </w:rPr>
        <w:t>潜空间</w:t>
      </w:r>
      <w:proofErr w:type="gramEnd"/>
      <w:r>
        <w:rPr>
          <w:lang w:eastAsia="zh-CN"/>
        </w:rPr>
        <w:t>表示，再经由生成网络逐层合成图像。</w:t>
      </w:r>
      <w:r>
        <w:rPr>
          <w:lang w:eastAsia="zh-CN"/>
        </w:rPr>
        <w:t xml:space="preserve">truncation </w:t>
      </w:r>
      <w:r>
        <w:rPr>
          <w:lang w:eastAsia="zh-CN"/>
        </w:rPr>
        <w:t>参数可控制生成结果的稳定性和多样性：较低</w:t>
      </w:r>
      <w:r>
        <w:rPr>
          <w:lang w:eastAsia="zh-CN"/>
        </w:rPr>
        <w:t xml:space="preserve"> truncation </w:t>
      </w:r>
      <w:r>
        <w:rPr>
          <w:lang w:eastAsia="zh-CN"/>
        </w:rPr>
        <w:t>值通常生成更稳定、更接近训练分布中心的结果；较高</w:t>
      </w:r>
      <w:r>
        <w:rPr>
          <w:lang w:eastAsia="zh-CN"/>
        </w:rPr>
        <w:t xml:space="preserve"> truncation </w:t>
      </w:r>
      <w:r>
        <w:rPr>
          <w:lang w:eastAsia="zh-CN"/>
        </w:rPr>
        <w:t>值会增加变化性，但也可能带来形变或伪影。</w:t>
      </w:r>
    </w:p>
    <w:p w14:paraId="4BB8E901" w14:textId="77777777" w:rsidR="00FE4F85" w:rsidRDefault="00000000">
      <w:pPr>
        <w:spacing w:after="120" w:line="360" w:lineRule="auto"/>
        <w:ind w:firstLine="420"/>
        <w:rPr>
          <w:lang w:eastAsia="zh-CN"/>
        </w:rPr>
      </w:pPr>
      <w:r>
        <w:rPr>
          <w:lang w:eastAsia="zh-CN"/>
        </w:rPr>
        <w:t>本项目以</w:t>
      </w:r>
      <w:r>
        <w:rPr>
          <w:lang w:eastAsia="zh-CN"/>
        </w:rPr>
        <w:t xml:space="preserve"> StyleGAN2-ADA </w:t>
      </w:r>
      <w:proofErr w:type="spellStart"/>
      <w:r>
        <w:rPr>
          <w:lang w:eastAsia="zh-CN"/>
        </w:rPr>
        <w:t>PyTorch</w:t>
      </w:r>
      <w:proofErr w:type="spellEnd"/>
      <w:r>
        <w:rPr>
          <w:lang w:eastAsia="zh-CN"/>
        </w:rPr>
        <w:t xml:space="preserve"> </w:t>
      </w:r>
      <w:r>
        <w:rPr>
          <w:lang w:eastAsia="zh-CN"/>
        </w:rPr>
        <w:t>版本为基础，并针对新版</w:t>
      </w:r>
      <w:r>
        <w:rPr>
          <w:lang w:eastAsia="zh-CN"/>
        </w:rPr>
        <w:t xml:space="preserve"> </w:t>
      </w:r>
      <w:proofErr w:type="spellStart"/>
      <w:r>
        <w:rPr>
          <w:lang w:eastAsia="zh-CN"/>
        </w:rPr>
        <w:t>PyTorch</w:t>
      </w:r>
      <w:proofErr w:type="spellEnd"/>
      <w:r>
        <w:rPr>
          <w:lang w:eastAsia="zh-CN"/>
        </w:rPr>
        <w:t>、</w:t>
      </w:r>
      <w:r>
        <w:rPr>
          <w:lang w:eastAsia="zh-CN"/>
        </w:rPr>
        <w:t xml:space="preserve">CUDA 12.8 </w:t>
      </w:r>
      <w:r>
        <w:rPr>
          <w:lang w:eastAsia="zh-CN"/>
        </w:rPr>
        <w:t>和</w:t>
      </w:r>
      <w:r>
        <w:rPr>
          <w:lang w:eastAsia="zh-CN"/>
        </w:rPr>
        <w:t xml:space="preserve"> RTX 5090 </w:t>
      </w:r>
      <w:r>
        <w:rPr>
          <w:lang w:eastAsia="zh-CN"/>
        </w:rPr>
        <w:t>环境进行了兼容性处理。桌面程序在加载模型时通过</w:t>
      </w:r>
      <w:r>
        <w:rPr>
          <w:lang w:eastAsia="zh-CN"/>
        </w:rPr>
        <w:t xml:space="preserve"> </w:t>
      </w:r>
      <w:proofErr w:type="spellStart"/>
      <w:r>
        <w:rPr>
          <w:lang w:eastAsia="zh-CN"/>
        </w:rPr>
        <w:t>legacy.load_network_pkl</w:t>
      </w:r>
      <w:proofErr w:type="spellEnd"/>
      <w:r>
        <w:rPr>
          <w:lang w:eastAsia="zh-CN"/>
        </w:rPr>
        <w:t xml:space="preserve"> </w:t>
      </w:r>
      <w:r>
        <w:rPr>
          <w:lang w:eastAsia="zh-CN"/>
        </w:rPr>
        <w:t>读取</w:t>
      </w:r>
      <w:r>
        <w:rPr>
          <w:lang w:eastAsia="zh-CN"/>
        </w:rPr>
        <w:t xml:space="preserve"> </w:t>
      </w:r>
      <w:proofErr w:type="spellStart"/>
      <w:r>
        <w:rPr>
          <w:lang w:eastAsia="zh-CN"/>
        </w:rPr>
        <w:t>G_ema</w:t>
      </w:r>
      <w:proofErr w:type="spellEnd"/>
      <w:r>
        <w:rPr>
          <w:lang w:eastAsia="zh-CN"/>
        </w:rPr>
        <w:t xml:space="preserve"> </w:t>
      </w:r>
      <w:r>
        <w:rPr>
          <w:lang w:eastAsia="zh-CN"/>
        </w:rPr>
        <w:t>生成器，并根据用户输入的</w:t>
      </w:r>
      <w:r>
        <w:rPr>
          <w:lang w:eastAsia="zh-CN"/>
        </w:rPr>
        <w:t xml:space="preserve"> seed </w:t>
      </w:r>
      <w:r>
        <w:rPr>
          <w:lang w:eastAsia="zh-CN"/>
        </w:rPr>
        <w:t>和</w:t>
      </w:r>
      <w:r>
        <w:rPr>
          <w:lang w:eastAsia="zh-CN"/>
        </w:rPr>
        <w:t xml:space="preserve"> truncation </w:t>
      </w:r>
      <w:r>
        <w:rPr>
          <w:lang w:eastAsia="zh-CN"/>
        </w:rPr>
        <w:t>参数生成图片。</w:t>
      </w:r>
    </w:p>
    <w:p w14:paraId="0FCF976B" w14:textId="77777777" w:rsidR="00FE4F85" w:rsidRDefault="00000000">
      <w:pPr>
        <w:pStyle w:val="21"/>
        <w:spacing w:before="160" w:after="120"/>
        <w:rPr>
          <w:lang w:eastAsia="zh-CN"/>
        </w:rPr>
      </w:pPr>
      <w:r>
        <w:rPr>
          <w:rFonts w:ascii="Times New Roman" w:eastAsia="黑体" w:hAnsi="Times New Roman"/>
          <w:lang w:eastAsia="zh-CN"/>
        </w:rPr>
        <w:t xml:space="preserve">4.2 </w:t>
      </w:r>
      <w:r>
        <w:rPr>
          <w:rFonts w:ascii="Times New Roman" w:eastAsia="黑体" w:hAnsi="Times New Roman"/>
          <w:lang w:eastAsia="zh-CN"/>
        </w:rPr>
        <w:t>分类型微调策略</w:t>
      </w:r>
    </w:p>
    <w:p w14:paraId="29F0A55C" w14:textId="77777777" w:rsidR="00FE4F85" w:rsidRDefault="00000000">
      <w:pPr>
        <w:spacing w:after="120" w:line="360" w:lineRule="auto"/>
        <w:ind w:firstLine="420"/>
        <w:rPr>
          <w:lang w:eastAsia="zh-CN"/>
        </w:rPr>
      </w:pPr>
      <w:r>
        <w:rPr>
          <w:lang w:eastAsia="zh-CN"/>
        </w:rPr>
        <w:t>项目采用分类型微调策略。首先使用清洗后的通用汽车外观数据训练</w:t>
      </w:r>
      <w:r>
        <w:rPr>
          <w:lang w:eastAsia="zh-CN"/>
        </w:rPr>
        <w:t xml:space="preserve"> baseline </w:t>
      </w:r>
      <w:r>
        <w:rPr>
          <w:lang w:eastAsia="zh-CN"/>
        </w:rPr>
        <w:t>模型，使模型学习汽车外观图像的基本分布；随后分别使用跑车、轿车和</w:t>
      </w:r>
      <w:r>
        <w:rPr>
          <w:lang w:eastAsia="zh-CN"/>
        </w:rPr>
        <w:t xml:space="preserve"> SUV </w:t>
      </w:r>
      <w:r>
        <w:rPr>
          <w:lang w:eastAsia="zh-CN"/>
        </w:rPr>
        <w:t>三类数据集从</w:t>
      </w:r>
      <w:r>
        <w:rPr>
          <w:lang w:eastAsia="zh-CN"/>
        </w:rPr>
        <w:t xml:space="preserve"> baseline </w:t>
      </w:r>
      <w:r>
        <w:rPr>
          <w:lang w:eastAsia="zh-CN"/>
        </w:rPr>
        <w:t>权重继续训练，得到三个类型模型。相较于从零开始训练，这种方式能够利用通用模型已经学习到的车辆轮廓、视角和背景规律，减少训练时间并提升小数据集训练的稳定性。</w:t>
      </w:r>
    </w:p>
    <w:tbl>
      <w:tblPr>
        <w:tblW w:w="0" w:type="auto"/>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211"/>
        <w:gridCol w:w="2211"/>
        <w:gridCol w:w="2211"/>
        <w:gridCol w:w="2211"/>
      </w:tblGrid>
      <w:tr w:rsidR="00FE4F85" w14:paraId="3A6E4E0E" w14:textId="77777777">
        <w:tc>
          <w:tcPr>
            <w:tcW w:w="2211" w:type="dxa"/>
            <w:shd w:val="clear" w:color="auto" w:fill="F2F4F7"/>
            <w:tcMar>
              <w:top w:w="100" w:type="dxa"/>
              <w:left w:w="100" w:type="dxa"/>
              <w:bottom w:w="100" w:type="dxa"/>
              <w:right w:w="100" w:type="dxa"/>
            </w:tcMar>
            <w:vAlign w:val="center"/>
          </w:tcPr>
          <w:p w14:paraId="10048AD3" w14:textId="77777777" w:rsidR="00FE4F85" w:rsidRDefault="00000000">
            <w:pPr>
              <w:jc w:val="center"/>
            </w:pPr>
            <w:proofErr w:type="spellStart"/>
            <w:r>
              <w:rPr>
                <w:b/>
                <w:sz w:val="21"/>
              </w:rPr>
              <w:lastRenderedPageBreak/>
              <w:t>模型文件</w:t>
            </w:r>
            <w:proofErr w:type="spellEnd"/>
          </w:p>
        </w:tc>
        <w:tc>
          <w:tcPr>
            <w:tcW w:w="2211" w:type="dxa"/>
            <w:shd w:val="clear" w:color="auto" w:fill="F2F4F7"/>
            <w:tcMar>
              <w:top w:w="100" w:type="dxa"/>
              <w:left w:w="100" w:type="dxa"/>
              <w:bottom w:w="100" w:type="dxa"/>
              <w:right w:w="100" w:type="dxa"/>
            </w:tcMar>
            <w:vAlign w:val="center"/>
          </w:tcPr>
          <w:p w14:paraId="194E704F" w14:textId="77777777" w:rsidR="00FE4F85" w:rsidRDefault="00000000">
            <w:pPr>
              <w:jc w:val="center"/>
            </w:pPr>
            <w:r>
              <w:rPr>
                <w:b/>
                <w:sz w:val="21"/>
              </w:rPr>
              <w:t>目标车型</w:t>
            </w:r>
          </w:p>
        </w:tc>
        <w:tc>
          <w:tcPr>
            <w:tcW w:w="2211" w:type="dxa"/>
            <w:shd w:val="clear" w:color="auto" w:fill="F2F4F7"/>
            <w:tcMar>
              <w:top w:w="100" w:type="dxa"/>
              <w:left w:w="100" w:type="dxa"/>
              <w:bottom w:w="100" w:type="dxa"/>
              <w:right w:w="100" w:type="dxa"/>
            </w:tcMar>
            <w:vAlign w:val="center"/>
          </w:tcPr>
          <w:p w14:paraId="71374E41" w14:textId="77777777" w:rsidR="00FE4F85" w:rsidRDefault="00000000">
            <w:pPr>
              <w:jc w:val="center"/>
            </w:pPr>
            <w:r>
              <w:rPr>
                <w:b/>
                <w:sz w:val="21"/>
              </w:rPr>
              <w:t>训练数据</w:t>
            </w:r>
          </w:p>
        </w:tc>
        <w:tc>
          <w:tcPr>
            <w:tcW w:w="2211" w:type="dxa"/>
            <w:shd w:val="clear" w:color="auto" w:fill="F2F4F7"/>
            <w:tcMar>
              <w:top w:w="100" w:type="dxa"/>
              <w:left w:w="100" w:type="dxa"/>
              <w:bottom w:w="100" w:type="dxa"/>
              <w:right w:w="100" w:type="dxa"/>
            </w:tcMar>
            <w:vAlign w:val="center"/>
          </w:tcPr>
          <w:p w14:paraId="71C1FF5C" w14:textId="77777777" w:rsidR="00FE4F85" w:rsidRDefault="00000000">
            <w:pPr>
              <w:jc w:val="center"/>
            </w:pPr>
            <w:r>
              <w:rPr>
                <w:b/>
                <w:sz w:val="21"/>
              </w:rPr>
              <w:t>桌面程序加载逻辑</w:t>
            </w:r>
          </w:p>
        </w:tc>
      </w:tr>
      <w:tr w:rsidR="00FE4F85" w14:paraId="25C23AAC" w14:textId="77777777">
        <w:tc>
          <w:tcPr>
            <w:tcW w:w="2211" w:type="dxa"/>
            <w:tcMar>
              <w:top w:w="100" w:type="dxa"/>
              <w:left w:w="100" w:type="dxa"/>
              <w:bottom w:w="100" w:type="dxa"/>
              <w:right w:w="100" w:type="dxa"/>
            </w:tcMar>
            <w:vAlign w:val="center"/>
          </w:tcPr>
          <w:p w14:paraId="34B53CA3" w14:textId="77777777" w:rsidR="00FE4F85" w:rsidRDefault="00000000">
            <w:pPr>
              <w:jc w:val="center"/>
            </w:pPr>
            <w:r>
              <w:rPr>
                <w:sz w:val="21"/>
              </w:rPr>
              <w:t>sports.pkl</w:t>
            </w:r>
          </w:p>
        </w:tc>
        <w:tc>
          <w:tcPr>
            <w:tcW w:w="2211" w:type="dxa"/>
            <w:tcMar>
              <w:top w:w="100" w:type="dxa"/>
              <w:left w:w="100" w:type="dxa"/>
              <w:bottom w:w="100" w:type="dxa"/>
              <w:right w:w="100" w:type="dxa"/>
            </w:tcMar>
            <w:vAlign w:val="center"/>
          </w:tcPr>
          <w:p w14:paraId="27E412FB" w14:textId="77777777" w:rsidR="00FE4F85" w:rsidRDefault="00000000">
            <w:r>
              <w:rPr>
                <w:sz w:val="21"/>
              </w:rPr>
              <w:t>跑车</w:t>
            </w:r>
          </w:p>
        </w:tc>
        <w:tc>
          <w:tcPr>
            <w:tcW w:w="2211" w:type="dxa"/>
            <w:tcMar>
              <w:top w:w="100" w:type="dxa"/>
              <w:left w:w="100" w:type="dxa"/>
              <w:bottom w:w="100" w:type="dxa"/>
              <w:right w:w="100" w:type="dxa"/>
            </w:tcMar>
            <w:vAlign w:val="center"/>
          </w:tcPr>
          <w:p w14:paraId="73B8F1E2" w14:textId="77777777" w:rsidR="00FE4F85" w:rsidRDefault="00000000">
            <w:r>
              <w:rPr>
                <w:sz w:val="21"/>
              </w:rPr>
              <w:t>compcars_sports_256_square.zip</w:t>
            </w:r>
          </w:p>
        </w:tc>
        <w:tc>
          <w:tcPr>
            <w:tcW w:w="2211" w:type="dxa"/>
            <w:tcMar>
              <w:top w:w="100" w:type="dxa"/>
              <w:left w:w="100" w:type="dxa"/>
              <w:bottom w:w="100" w:type="dxa"/>
              <w:right w:w="100" w:type="dxa"/>
            </w:tcMar>
            <w:vAlign w:val="center"/>
          </w:tcPr>
          <w:p w14:paraId="19246EFA" w14:textId="77777777" w:rsidR="00FE4F85" w:rsidRDefault="00000000">
            <w:r>
              <w:rPr>
                <w:sz w:val="21"/>
              </w:rPr>
              <w:t>选择</w:t>
            </w:r>
            <w:r>
              <w:rPr>
                <w:sz w:val="21"/>
              </w:rPr>
              <w:t>“</w:t>
            </w:r>
            <w:r>
              <w:rPr>
                <w:sz w:val="21"/>
              </w:rPr>
              <w:t>跑车</w:t>
            </w:r>
            <w:r>
              <w:rPr>
                <w:sz w:val="21"/>
              </w:rPr>
              <w:t>”</w:t>
            </w:r>
            <w:r>
              <w:rPr>
                <w:sz w:val="21"/>
              </w:rPr>
              <w:t>时加载</w:t>
            </w:r>
          </w:p>
        </w:tc>
      </w:tr>
      <w:tr w:rsidR="00FE4F85" w14:paraId="2E0FC170" w14:textId="77777777">
        <w:tc>
          <w:tcPr>
            <w:tcW w:w="2211" w:type="dxa"/>
            <w:tcMar>
              <w:top w:w="100" w:type="dxa"/>
              <w:left w:w="100" w:type="dxa"/>
              <w:bottom w:w="100" w:type="dxa"/>
              <w:right w:w="100" w:type="dxa"/>
            </w:tcMar>
            <w:vAlign w:val="center"/>
          </w:tcPr>
          <w:p w14:paraId="2751A7C3" w14:textId="77777777" w:rsidR="00FE4F85" w:rsidRDefault="00000000">
            <w:pPr>
              <w:jc w:val="center"/>
            </w:pPr>
            <w:r>
              <w:rPr>
                <w:sz w:val="21"/>
              </w:rPr>
              <w:t>sedan.pkl</w:t>
            </w:r>
          </w:p>
        </w:tc>
        <w:tc>
          <w:tcPr>
            <w:tcW w:w="2211" w:type="dxa"/>
            <w:tcMar>
              <w:top w:w="100" w:type="dxa"/>
              <w:left w:w="100" w:type="dxa"/>
              <w:bottom w:w="100" w:type="dxa"/>
              <w:right w:w="100" w:type="dxa"/>
            </w:tcMar>
            <w:vAlign w:val="center"/>
          </w:tcPr>
          <w:p w14:paraId="029D9E10" w14:textId="77777777" w:rsidR="00FE4F85" w:rsidRDefault="00000000">
            <w:r>
              <w:rPr>
                <w:sz w:val="21"/>
              </w:rPr>
              <w:t>轿车</w:t>
            </w:r>
          </w:p>
        </w:tc>
        <w:tc>
          <w:tcPr>
            <w:tcW w:w="2211" w:type="dxa"/>
            <w:tcMar>
              <w:top w:w="100" w:type="dxa"/>
              <w:left w:w="100" w:type="dxa"/>
              <w:bottom w:w="100" w:type="dxa"/>
              <w:right w:w="100" w:type="dxa"/>
            </w:tcMar>
            <w:vAlign w:val="center"/>
          </w:tcPr>
          <w:p w14:paraId="73C58475" w14:textId="77777777" w:rsidR="00FE4F85" w:rsidRDefault="00000000">
            <w:r>
              <w:rPr>
                <w:sz w:val="21"/>
              </w:rPr>
              <w:t>compcars_sedan_256_square.zip</w:t>
            </w:r>
          </w:p>
        </w:tc>
        <w:tc>
          <w:tcPr>
            <w:tcW w:w="2211" w:type="dxa"/>
            <w:tcMar>
              <w:top w:w="100" w:type="dxa"/>
              <w:left w:w="100" w:type="dxa"/>
              <w:bottom w:w="100" w:type="dxa"/>
              <w:right w:w="100" w:type="dxa"/>
            </w:tcMar>
            <w:vAlign w:val="center"/>
          </w:tcPr>
          <w:p w14:paraId="7B7762A1" w14:textId="77777777" w:rsidR="00FE4F85" w:rsidRDefault="00000000">
            <w:r>
              <w:rPr>
                <w:sz w:val="21"/>
              </w:rPr>
              <w:t>选择</w:t>
            </w:r>
            <w:r>
              <w:rPr>
                <w:sz w:val="21"/>
              </w:rPr>
              <w:t>“</w:t>
            </w:r>
            <w:r>
              <w:rPr>
                <w:sz w:val="21"/>
              </w:rPr>
              <w:t>轿车</w:t>
            </w:r>
            <w:r>
              <w:rPr>
                <w:sz w:val="21"/>
              </w:rPr>
              <w:t>”</w:t>
            </w:r>
            <w:r>
              <w:rPr>
                <w:sz w:val="21"/>
              </w:rPr>
              <w:t>时加载</w:t>
            </w:r>
          </w:p>
        </w:tc>
      </w:tr>
      <w:tr w:rsidR="00FE4F85" w14:paraId="5EE823D1" w14:textId="77777777">
        <w:tc>
          <w:tcPr>
            <w:tcW w:w="2211" w:type="dxa"/>
            <w:tcMar>
              <w:top w:w="100" w:type="dxa"/>
              <w:left w:w="100" w:type="dxa"/>
              <w:bottom w:w="100" w:type="dxa"/>
              <w:right w:w="100" w:type="dxa"/>
            </w:tcMar>
            <w:vAlign w:val="center"/>
          </w:tcPr>
          <w:p w14:paraId="2D7C9E69" w14:textId="77777777" w:rsidR="00FE4F85" w:rsidRDefault="00000000">
            <w:pPr>
              <w:jc w:val="center"/>
            </w:pPr>
            <w:r>
              <w:rPr>
                <w:sz w:val="21"/>
              </w:rPr>
              <w:t>suv.pkl</w:t>
            </w:r>
          </w:p>
        </w:tc>
        <w:tc>
          <w:tcPr>
            <w:tcW w:w="2211" w:type="dxa"/>
            <w:tcMar>
              <w:top w:w="100" w:type="dxa"/>
              <w:left w:w="100" w:type="dxa"/>
              <w:bottom w:w="100" w:type="dxa"/>
              <w:right w:w="100" w:type="dxa"/>
            </w:tcMar>
            <w:vAlign w:val="center"/>
          </w:tcPr>
          <w:p w14:paraId="20D5E8E1" w14:textId="77777777" w:rsidR="00FE4F85" w:rsidRDefault="00000000">
            <w:r>
              <w:rPr>
                <w:sz w:val="21"/>
              </w:rPr>
              <w:t>SUV</w:t>
            </w:r>
          </w:p>
        </w:tc>
        <w:tc>
          <w:tcPr>
            <w:tcW w:w="2211" w:type="dxa"/>
            <w:tcMar>
              <w:top w:w="100" w:type="dxa"/>
              <w:left w:w="100" w:type="dxa"/>
              <w:bottom w:w="100" w:type="dxa"/>
              <w:right w:w="100" w:type="dxa"/>
            </w:tcMar>
            <w:vAlign w:val="center"/>
          </w:tcPr>
          <w:p w14:paraId="4953C532" w14:textId="77777777" w:rsidR="00FE4F85" w:rsidRDefault="00000000">
            <w:r>
              <w:rPr>
                <w:sz w:val="21"/>
              </w:rPr>
              <w:t>compcars_suv_256_square.zip</w:t>
            </w:r>
          </w:p>
        </w:tc>
        <w:tc>
          <w:tcPr>
            <w:tcW w:w="2211" w:type="dxa"/>
            <w:tcMar>
              <w:top w:w="100" w:type="dxa"/>
              <w:left w:w="100" w:type="dxa"/>
              <w:bottom w:w="100" w:type="dxa"/>
              <w:right w:w="100" w:type="dxa"/>
            </w:tcMar>
            <w:vAlign w:val="center"/>
          </w:tcPr>
          <w:p w14:paraId="2DC0F79E" w14:textId="77777777" w:rsidR="00FE4F85" w:rsidRDefault="00000000">
            <w:pPr>
              <w:rPr>
                <w:lang w:eastAsia="zh-CN"/>
              </w:rPr>
            </w:pPr>
            <w:r>
              <w:rPr>
                <w:sz w:val="21"/>
                <w:lang w:eastAsia="zh-CN"/>
              </w:rPr>
              <w:t>选择</w:t>
            </w:r>
            <w:r>
              <w:rPr>
                <w:sz w:val="21"/>
                <w:lang w:eastAsia="zh-CN"/>
              </w:rPr>
              <w:t>“SUV”</w:t>
            </w:r>
            <w:r>
              <w:rPr>
                <w:sz w:val="21"/>
                <w:lang w:eastAsia="zh-CN"/>
              </w:rPr>
              <w:t>时加载</w:t>
            </w:r>
          </w:p>
        </w:tc>
      </w:tr>
    </w:tbl>
    <w:p w14:paraId="0AB2E458" w14:textId="77777777" w:rsidR="00FE4F85" w:rsidRDefault="00FE4F85">
      <w:pPr>
        <w:rPr>
          <w:lang w:eastAsia="zh-CN"/>
        </w:rPr>
      </w:pPr>
    </w:p>
    <w:p w14:paraId="0BEEA82A" w14:textId="77777777" w:rsidR="00FE4F85" w:rsidRDefault="00000000">
      <w:pPr>
        <w:spacing w:after="120"/>
        <w:jc w:val="center"/>
        <w:rPr>
          <w:lang w:eastAsia="zh-CN"/>
        </w:rPr>
      </w:pPr>
      <w:r>
        <w:rPr>
          <w:sz w:val="21"/>
          <w:lang w:eastAsia="zh-CN"/>
        </w:rPr>
        <w:t>表</w:t>
      </w:r>
      <w:r>
        <w:rPr>
          <w:sz w:val="21"/>
          <w:lang w:eastAsia="zh-CN"/>
        </w:rPr>
        <w:t xml:space="preserve"> 3 </w:t>
      </w:r>
      <w:r>
        <w:rPr>
          <w:sz w:val="21"/>
          <w:lang w:eastAsia="zh-CN"/>
        </w:rPr>
        <w:t>三类微调模型与程序加载关系</w:t>
      </w:r>
    </w:p>
    <w:p w14:paraId="5DB5FC78" w14:textId="77777777" w:rsidR="00FE4F85" w:rsidRDefault="00000000">
      <w:pPr>
        <w:pStyle w:val="1"/>
        <w:spacing w:before="240" w:after="120"/>
        <w:rPr>
          <w:lang w:eastAsia="zh-CN"/>
        </w:rPr>
      </w:pPr>
      <w:r>
        <w:rPr>
          <w:rFonts w:ascii="Times New Roman" w:eastAsia="黑体" w:hAnsi="Times New Roman"/>
          <w:sz w:val="30"/>
          <w:lang w:eastAsia="zh-CN"/>
        </w:rPr>
        <w:t xml:space="preserve">5 </w:t>
      </w:r>
      <w:r>
        <w:rPr>
          <w:rFonts w:ascii="Times New Roman" w:eastAsia="黑体" w:hAnsi="Times New Roman"/>
          <w:sz w:val="30"/>
          <w:lang w:eastAsia="zh-CN"/>
        </w:rPr>
        <w:t>云端迁移与训练过程</w:t>
      </w:r>
    </w:p>
    <w:p w14:paraId="29A35DB0" w14:textId="77777777" w:rsidR="00FE4F85" w:rsidRDefault="00000000">
      <w:pPr>
        <w:pStyle w:val="21"/>
        <w:spacing w:before="160" w:after="120"/>
        <w:rPr>
          <w:lang w:eastAsia="zh-CN"/>
        </w:rPr>
      </w:pPr>
      <w:r>
        <w:rPr>
          <w:rFonts w:ascii="Times New Roman" w:eastAsia="黑体" w:hAnsi="Times New Roman"/>
          <w:lang w:eastAsia="zh-CN"/>
        </w:rPr>
        <w:t xml:space="preserve">5.1 </w:t>
      </w:r>
      <w:r>
        <w:rPr>
          <w:rFonts w:ascii="Times New Roman" w:eastAsia="黑体" w:hAnsi="Times New Roman"/>
          <w:lang w:eastAsia="zh-CN"/>
        </w:rPr>
        <w:t>云端环境配置</w:t>
      </w:r>
    </w:p>
    <w:p w14:paraId="7B4DF776" w14:textId="77777777" w:rsidR="00FE4F85" w:rsidRDefault="00000000">
      <w:pPr>
        <w:spacing w:after="120" w:line="360" w:lineRule="auto"/>
        <w:ind w:firstLine="420"/>
        <w:rPr>
          <w:lang w:eastAsia="zh-CN"/>
        </w:rPr>
      </w:pPr>
      <w:r>
        <w:rPr>
          <w:lang w:eastAsia="zh-CN"/>
        </w:rPr>
        <w:t>由于本地电脑内存和显</w:t>
      </w:r>
      <w:proofErr w:type="gramStart"/>
      <w:r>
        <w:rPr>
          <w:lang w:eastAsia="zh-CN"/>
        </w:rPr>
        <w:t>存资源</w:t>
      </w:r>
      <w:proofErr w:type="gramEnd"/>
      <w:r>
        <w:rPr>
          <w:lang w:eastAsia="zh-CN"/>
        </w:rPr>
        <w:t>有限，且无法长时间保持开机，项目中后期将训练工作整体迁移至云端</w:t>
      </w:r>
      <w:r>
        <w:rPr>
          <w:lang w:eastAsia="zh-CN"/>
        </w:rPr>
        <w:t xml:space="preserve"> GPU </w:t>
      </w:r>
      <w:r>
        <w:rPr>
          <w:lang w:eastAsia="zh-CN"/>
        </w:rPr>
        <w:t>容器。云端实例采用</w:t>
      </w:r>
      <w:r>
        <w:rPr>
          <w:lang w:eastAsia="zh-CN"/>
        </w:rPr>
        <w:t xml:space="preserve"> RTX 5090 32GB </w:t>
      </w:r>
      <w:r>
        <w:rPr>
          <w:lang w:eastAsia="zh-CN"/>
        </w:rPr>
        <w:t>显卡、</w:t>
      </w:r>
      <w:r>
        <w:rPr>
          <w:lang w:eastAsia="zh-CN"/>
        </w:rPr>
        <w:t>Ubuntu 22.04</w:t>
      </w:r>
      <w:r>
        <w:rPr>
          <w:lang w:eastAsia="zh-CN"/>
        </w:rPr>
        <w:t>、</w:t>
      </w:r>
      <w:r>
        <w:rPr>
          <w:lang w:eastAsia="zh-CN"/>
        </w:rPr>
        <w:t>Python 3.12.3</w:t>
      </w:r>
      <w:r>
        <w:rPr>
          <w:lang w:eastAsia="zh-CN"/>
        </w:rPr>
        <w:t>、</w:t>
      </w:r>
      <w:proofErr w:type="spellStart"/>
      <w:r>
        <w:rPr>
          <w:lang w:eastAsia="zh-CN"/>
        </w:rPr>
        <w:t>PyTorch</w:t>
      </w:r>
      <w:proofErr w:type="spellEnd"/>
      <w:r>
        <w:rPr>
          <w:lang w:eastAsia="zh-CN"/>
        </w:rPr>
        <w:t xml:space="preserve"> 2.7.0+cu128 </w:t>
      </w:r>
      <w:r>
        <w:rPr>
          <w:lang w:eastAsia="zh-CN"/>
        </w:rPr>
        <w:t>和</w:t>
      </w:r>
      <w:r>
        <w:rPr>
          <w:lang w:eastAsia="zh-CN"/>
        </w:rPr>
        <w:t xml:space="preserve"> CUDA Runtime 12.8</w:t>
      </w:r>
      <w:r>
        <w:rPr>
          <w:lang w:eastAsia="zh-CN"/>
        </w:rPr>
        <w:t>。经验证，</w:t>
      </w:r>
      <w:proofErr w:type="spellStart"/>
      <w:r>
        <w:rPr>
          <w:lang w:eastAsia="zh-CN"/>
        </w:rPr>
        <w:t>PyTorch</w:t>
      </w:r>
      <w:proofErr w:type="spellEnd"/>
      <w:r>
        <w:rPr>
          <w:lang w:eastAsia="zh-CN"/>
        </w:rPr>
        <w:t xml:space="preserve"> </w:t>
      </w:r>
      <w:r>
        <w:rPr>
          <w:lang w:eastAsia="zh-CN"/>
        </w:rPr>
        <w:t>能正确识别</w:t>
      </w:r>
      <w:r>
        <w:rPr>
          <w:lang w:eastAsia="zh-CN"/>
        </w:rPr>
        <w:t xml:space="preserve"> RTX 5090</w:t>
      </w:r>
      <w:r>
        <w:rPr>
          <w:lang w:eastAsia="zh-CN"/>
        </w:rPr>
        <w:t>，</w:t>
      </w:r>
      <w:r>
        <w:rPr>
          <w:lang w:eastAsia="zh-CN"/>
        </w:rPr>
        <w:t xml:space="preserve">CUDA </w:t>
      </w:r>
      <w:r>
        <w:rPr>
          <w:lang w:eastAsia="zh-CN"/>
        </w:rPr>
        <w:t>可用，矩阵计算测试正常，支持</w:t>
      </w:r>
      <w:r>
        <w:rPr>
          <w:lang w:eastAsia="zh-CN"/>
        </w:rPr>
        <w:t xml:space="preserve"> Blackwell </w:t>
      </w:r>
      <w:r>
        <w:rPr>
          <w:lang w:eastAsia="zh-CN"/>
        </w:rPr>
        <w:t>架构</w:t>
      </w:r>
      <w:r>
        <w:rPr>
          <w:lang w:eastAsia="zh-CN"/>
        </w:rPr>
        <w:t xml:space="preserve"> sm_120</w:t>
      </w:r>
      <w:r>
        <w:rPr>
          <w:lang w:eastAsia="zh-CN"/>
        </w:rPr>
        <w:t>。</w:t>
      </w:r>
    </w:p>
    <w:tbl>
      <w:tblPr>
        <w:tblW w:w="0" w:type="auto"/>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4422"/>
        <w:gridCol w:w="4422"/>
      </w:tblGrid>
      <w:tr w:rsidR="00FE4F85" w14:paraId="5CE352D0" w14:textId="77777777">
        <w:tc>
          <w:tcPr>
            <w:tcW w:w="4422" w:type="dxa"/>
            <w:shd w:val="clear" w:color="auto" w:fill="F2F4F7"/>
            <w:tcMar>
              <w:top w:w="100" w:type="dxa"/>
              <w:left w:w="100" w:type="dxa"/>
              <w:bottom w:w="100" w:type="dxa"/>
              <w:right w:w="100" w:type="dxa"/>
            </w:tcMar>
            <w:vAlign w:val="center"/>
          </w:tcPr>
          <w:p w14:paraId="791B517D" w14:textId="77777777" w:rsidR="00FE4F85" w:rsidRDefault="00000000">
            <w:pPr>
              <w:jc w:val="center"/>
            </w:pPr>
            <w:proofErr w:type="spellStart"/>
            <w:r>
              <w:rPr>
                <w:b/>
                <w:sz w:val="21"/>
              </w:rPr>
              <w:t>项目</w:t>
            </w:r>
            <w:proofErr w:type="spellEnd"/>
          </w:p>
        </w:tc>
        <w:tc>
          <w:tcPr>
            <w:tcW w:w="4422" w:type="dxa"/>
            <w:shd w:val="clear" w:color="auto" w:fill="F2F4F7"/>
            <w:tcMar>
              <w:top w:w="100" w:type="dxa"/>
              <w:left w:w="100" w:type="dxa"/>
              <w:bottom w:w="100" w:type="dxa"/>
              <w:right w:w="100" w:type="dxa"/>
            </w:tcMar>
            <w:vAlign w:val="center"/>
          </w:tcPr>
          <w:p w14:paraId="281230B5" w14:textId="77777777" w:rsidR="00FE4F85" w:rsidRDefault="00000000">
            <w:pPr>
              <w:jc w:val="center"/>
            </w:pPr>
            <w:r>
              <w:rPr>
                <w:b/>
                <w:sz w:val="21"/>
              </w:rPr>
              <w:t>配置</w:t>
            </w:r>
          </w:p>
        </w:tc>
      </w:tr>
      <w:tr w:rsidR="00FE4F85" w14:paraId="0EC5CDEE" w14:textId="77777777">
        <w:tc>
          <w:tcPr>
            <w:tcW w:w="4422" w:type="dxa"/>
            <w:tcMar>
              <w:top w:w="100" w:type="dxa"/>
              <w:left w:w="100" w:type="dxa"/>
              <w:bottom w:w="100" w:type="dxa"/>
              <w:right w:w="100" w:type="dxa"/>
            </w:tcMar>
            <w:vAlign w:val="center"/>
          </w:tcPr>
          <w:p w14:paraId="17ECE535" w14:textId="77777777" w:rsidR="00FE4F85" w:rsidRDefault="00000000">
            <w:pPr>
              <w:jc w:val="center"/>
            </w:pPr>
            <w:r>
              <w:rPr>
                <w:sz w:val="21"/>
              </w:rPr>
              <w:t>GPU</w:t>
            </w:r>
          </w:p>
        </w:tc>
        <w:tc>
          <w:tcPr>
            <w:tcW w:w="4422" w:type="dxa"/>
            <w:tcMar>
              <w:top w:w="100" w:type="dxa"/>
              <w:left w:w="100" w:type="dxa"/>
              <w:bottom w:w="100" w:type="dxa"/>
              <w:right w:w="100" w:type="dxa"/>
            </w:tcMar>
            <w:vAlign w:val="center"/>
          </w:tcPr>
          <w:p w14:paraId="7621EE74" w14:textId="77777777" w:rsidR="00FE4F85" w:rsidRDefault="00000000">
            <w:r>
              <w:rPr>
                <w:sz w:val="21"/>
              </w:rPr>
              <w:t>NVIDIA GeForce RTX 5090</w:t>
            </w:r>
            <w:r>
              <w:rPr>
                <w:sz w:val="21"/>
              </w:rPr>
              <w:t>，</w:t>
            </w:r>
            <w:r>
              <w:rPr>
                <w:sz w:val="21"/>
              </w:rPr>
              <w:t xml:space="preserve">32GB </w:t>
            </w:r>
            <w:r>
              <w:rPr>
                <w:sz w:val="21"/>
              </w:rPr>
              <w:t>显存</w:t>
            </w:r>
          </w:p>
        </w:tc>
      </w:tr>
      <w:tr w:rsidR="00FE4F85" w14:paraId="5727A922" w14:textId="77777777">
        <w:tc>
          <w:tcPr>
            <w:tcW w:w="4422" w:type="dxa"/>
            <w:tcMar>
              <w:top w:w="100" w:type="dxa"/>
              <w:left w:w="100" w:type="dxa"/>
              <w:bottom w:w="100" w:type="dxa"/>
              <w:right w:w="100" w:type="dxa"/>
            </w:tcMar>
            <w:vAlign w:val="center"/>
          </w:tcPr>
          <w:p w14:paraId="5579EB9E" w14:textId="77777777" w:rsidR="00FE4F85" w:rsidRDefault="00000000">
            <w:pPr>
              <w:jc w:val="center"/>
            </w:pPr>
            <w:r>
              <w:rPr>
                <w:sz w:val="21"/>
              </w:rPr>
              <w:t>CPU</w:t>
            </w:r>
          </w:p>
        </w:tc>
        <w:tc>
          <w:tcPr>
            <w:tcW w:w="4422" w:type="dxa"/>
            <w:tcMar>
              <w:top w:w="100" w:type="dxa"/>
              <w:left w:w="100" w:type="dxa"/>
              <w:bottom w:w="100" w:type="dxa"/>
              <w:right w:w="100" w:type="dxa"/>
            </w:tcMar>
            <w:vAlign w:val="center"/>
          </w:tcPr>
          <w:p w14:paraId="4150E32A" w14:textId="77777777" w:rsidR="00FE4F85" w:rsidRDefault="00000000">
            <w:r>
              <w:rPr>
                <w:sz w:val="21"/>
              </w:rPr>
              <w:t>Intel Xeon Platinum 8470Q</w:t>
            </w:r>
            <w:r>
              <w:rPr>
                <w:sz w:val="21"/>
              </w:rPr>
              <w:t>，</w:t>
            </w:r>
            <w:r>
              <w:rPr>
                <w:sz w:val="21"/>
              </w:rPr>
              <w:t xml:space="preserve">25 </w:t>
            </w:r>
            <w:r>
              <w:rPr>
                <w:sz w:val="21"/>
              </w:rPr>
              <w:t>核</w:t>
            </w:r>
            <w:r>
              <w:rPr>
                <w:sz w:val="21"/>
              </w:rPr>
              <w:t>/GPU</w:t>
            </w:r>
          </w:p>
        </w:tc>
      </w:tr>
      <w:tr w:rsidR="00FE4F85" w14:paraId="0E605360" w14:textId="77777777">
        <w:tc>
          <w:tcPr>
            <w:tcW w:w="4422" w:type="dxa"/>
            <w:tcMar>
              <w:top w:w="100" w:type="dxa"/>
              <w:left w:w="100" w:type="dxa"/>
              <w:bottom w:w="100" w:type="dxa"/>
              <w:right w:w="100" w:type="dxa"/>
            </w:tcMar>
            <w:vAlign w:val="center"/>
          </w:tcPr>
          <w:p w14:paraId="27906641" w14:textId="77777777" w:rsidR="00FE4F85" w:rsidRDefault="00000000">
            <w:pPr>
              <w:jc w:val="center"/>
            </w:pPr>
            <w:r>
              <w:rPr>
                <w:sz w:val="21"/>
              </w:rPr>
              <w:t>系统</w:t>
            </w:r>
          </w:p>
        </w:tc>
        <w:tc>
          <w:tcPr>
            <w:tcW w:w="4422" w:type="dxa"/>
            <w:tcMar>
              <w:top w:w="100" w:type="dxa"/>
              <w:left w:w="100" w:type="dxa"/>
              <w:bottom w:w="100" w:type="dxa"/>
              <w:right w:w="100" w:type="dxa"/>
            </w:tcMar>
            <w:vAlign w:val="center"/>
          </w:tcPr>
          <w:p w14:paraId="69AF8A7A" w14:textId="77777777" w:rsidR="00FE4F85" w:rsidRDefault="00000000">
            <w:r>
              <w:rPr>
                <w:sz w:val="21"/>
              </w:rPr>
              <w:t>Ubuntu 22.04</w:t>
            </w:r>
          </w:p>
        </w:tc>
      </w:tr>
      <w:tr w:rsidR="00FE4F85" w14:paraId="0A9D3191" w14:textId="77777777">
        <w:tc>
          <w:tcPr>
            <w:tcW w:w="4422" w:type="dxa"/>
            <w:tcMar>
              <w:top w:w="100" w:type="dxa"/>
              <w:left w:w="100" w:type="dxa"/>
              <w:bottom w:w="100" w:type="dxa"/>
              <w:right w:w="100" w:type="dxa"/>
            </w:tcMar>
            <w:vAlign w:val="center"/>
          </w:tcPr>
          <w:p w14:paraId="206B3051" w14:textId="77777777" w:rsidR="00FE4F85" w:rsidRDefault="00000000">
            <w:pPr>
              <w:jc w:val="center"/>
            </w:pPr>
            <w:r>
              <w:rPr>
                <w:sz w:val="21"/>
              </w:rPr>
              <w:t>Python</w:t>
            </w:r>
          </w:p>
        </w:tc>
        <w:tc>
          <w:tcPr>
            <w:tcW w:w="4422" w:type="dxa"/>
            <w:tcMar>
              <w:top w:w="100" w:type="dxa"/>
              <w:left w:w="100" w:type="dxa"/>
              <w:bottom w:w="100" w:type="dxa"/>
              <w:right w:w="100" w:type="dxa"/>
            </w:tcMar>
            <w:vAlign w:val="center"/>
          </w:tcPr>
          <w:p w14:paraId="4B294DDF" w14:textId="77777777" w:rsidR="00FE4F85" w:rsidRDefault="00000000">
            <w:r>
              <w:rPr>
                <w:sz w:val="21"/>
              </w:rPr>
              <w:t>3.12.3</w:t>
            </w:r>
          </w:p>
        </w:tc>
      </w:tr>
      <w:tr w:rsidR="00FE4F85" w14:paraId="795C5F9A" w14:textId="77777777">
        <w:tc>
          <w:tcPr>
            <w:tcW w:w="4422" w:type="dxa"/>
            <w:tcMar>
              <w:top w:w="100" w:type="dxa"/>
              <w:left w:w="100" w:type="dxa"/>
              <w:bottom w:w="100" w:type="dxa"/>
              <w:right w:w="100" w:type="dxa"/>
            </w:tcMar>
            <w:vAlign w:val="center"/>
          </w:tcPr>
          <w:p w14:paraId="4B833B14" w14:textId="77777777" w:rsidR="00FE4F85" w:rsidRDefault="00000000">
            <w:pPr>
              <w:jc w:val="center"/>
            </w:pPr>
            <w:r>
              <w:rPr>
                <w:sz w:val="21"/>
              </w:rPr>
              <w:t>PyTorch</w:t>
            </w:r>
          </w:p>
        </w:tc>
        <w:tc>
          <w:tcPr>
            <w:tcW w:w="4422" w:type="dxa"/>
            <w:tcMar>
              <w:top w:w="100" w:type="dxa"/>
              <w:left w:w="100" w:type="dxa"/>
              <w:bottom w:w="100" w:type="dxa"/>
              <w:right w:w="100" w:type="dxa"/>
            </w:tcMar>
            <w:vAlign w:val="center"/>
          </w:tcPr>
          <w:p w14:paraId="047E38F9" w14:textId="77777777" w:rsidR="00FE4F85" w:rsidRDefault="00000000">
            <w:r>
              <w:rPr>
                <w:sz w:val="21"/>
              </w:rPr>
              <w:t>2.7.0+cu128</w:t>
            </w:r>
          </w:p>
        </w:tc>
      </w:tr>
      <w:tr w:rsidR="00FE4F85" w14:paraId="7868F912" w14:textId="77777777">
        <w:tc>
          <w:tcPr>
            <w:tcW w:w="4422" w:type="dxa"/>
            <w:tcMar>
              <w:top w:w="100" w:type="dxa"/>
              <w:left w:w="100" w:type="dxa"/>
              <w:bottom w:w="100" w:type="dxa"/>
              <w:right w:w="100" w:type="dxa"/>
            </w:tcMar>
            <w:vAlign w:val="center"/>
          </w:tcPr>
          <w:p w14:paraId="67CC8B28" w14:textId="77777777" w:rsidR="00FE4F85" w:rsidRDefault="00000000">
            <w:pPr>
              <w:jc w:val="center"/>
            </w:pPr>
            <w:r>
              <w:rPr>
                <w:sz w:val="21"/>
              </w:rPr>
              <w:t>CUDA Runtime</w:t>
            </w:r>
          </w:p>
        </w:tc>
        <w:tc>
          <w:tcPr>
            <w:tcW w:w="4422" w:type="dxa"/>
            <w:tcMar>
              <w:top w:w="100" w:type="dxa"/>
              <w:left w:w="100" w:type="dxa"/>
              <w:bottom w:w="100" w:type="dxa"/>
              <w:right w:w="100" w:type="dxa"/>
            </w:tcMar>
            <w:vAlign w:val="center"/>
          </w:tcPr>
          <w:p w14:paraId="2D03733F" w14:textId="77777777" w:rsidR="00FE4F85" w:rsidRDefault="00000000">
            <w:r>
              <w:rPr>
                <w:sz w:val="21"/>
              </w:rPr>
              <w:t>12.8</w:t>
            </w:r>
          </w:p>
        </w:tc>
      </w:tr>
      <w:tr w:rsidR="00FE4F85" w14:paraId="5D51B178" w14:textId="77777777">
        <w:tc>
          <w:tcPr>
            <w:tcW w:w="4422" w:type="dxa"/>
            <w:tcMar>
              <w:top w:w="100" w:type="dxa"/>
              <w:left w:w="100" w:type="dxa"/>
              <w:bottom w:w="100" w:type="dxa"/>
              <w:right w:w="100" w:type="dxa"/>
            </w:tcMar>
            <w:vAlign w:val="center"/>
          </w:tcPr>
          <w:p w14:paraId="6E2828CA" w14:textId="77777777" w:rsidR="00FE4F85" w:rsidRDefault="00000000">
            <w:pPr>
              <w:jc w:val="center"/>
            </w:pPr>
            <w:r>
              <w:rPr>
                <w:sz w:val="21"/>
              </w:rPr>
              <w:t>项目目录</w:t>
            </w:r>
          </w:p>
        </w:tc>
        <w:tc>
          <w:tcPr>
            <w:tcW w:w="4422" w:type="dxa"/>
            <w:tcMar>
              <w:top w:w="100" w:type="dxa"/>
              <w:left w:w="100" w:type="dxa"/>
              <w:bottom w:w="100" w:type="dxa"/>
              <w:right w:w="100" w:type="dxa"/>
            </w:tcMar>
            <w:vAlign w:val="center"/>
          </w:tcPr>
          <w:p w14:paraId="15B1B3F6" w14:textId="77777777" w:rsidR="00FE4F85" w:rsidRDefault="00000000">
            <w:r>
              <w:rPr>
                <w:sz w:val="21"/>
              </w:rPr>
              <w:t>/root/autodl-tmp/car_srtp_project</w:t>
            </w:r>
          </w:p>
        </w:tc>
      </w:tr>
    </w:tbl>
    <w:p w14:paraId="22121EEA" w14:textId="77777777" w:rsidR="00FE4F85" w:rsidRDefault="00FE4F85"/>
    <w:p w14:paraId="2C38B413" w14:textId="77777777" w:rsidR="00FE4F85" w:rsidRDefault="00000000">
      <w:pPr>
        <w:spacing w:after="120"/>
        <w:jc w:val="center"/>
        <w:rPr>
          <w:lang w:eastAsia="zh-CN"/>
        </w:rPr>
      </w:pPr>
      <w:r>
        <w:rPr>
          <w:sz w:val="21"/>
          <w:lang w:eastAsia="zh-CN"/>
        </w:rPr>
        <w:lastRenderedPageBreak/>
        <w:t>表</w:t>
      </w:r>
      <w:r>
        <w:rPr>
          <w:sz w:val="21"/>
          <w:lang w:eastAsia="zh-CN"/>
        </w:rPr>
        <w:t xml:space="preserve"> 4 </w:t>
      </w:r>
      <w:r>
        <w:rPr>
          <w:sz w:val="21"/>
          <w:lang w:eastAsia="zh-CN"/>
        </w:rPr>
        <w:t>云端训练环境配置</w:t>
      </w:r>
    </w:p>
    <w:p w14:paraId="1661182B" w14:textId="77777777" w:rsidR="00FE4F85" w:rsidRDefault="00000000">
      <w:pPr>
        <w:pStyle w:val="21"/>
        <w:spacing w:before="160" w:after="120"/>
        <w:rPr>
          <w:lang w:eastAsia="zh-CN"/>
        </w:rPr>
      </w:pPr>
      <w:r>
        <w:rPr>
          <w:rFonts w:ascii="Times New Roman" w:eastAsia="黑体" w:hAnsi="Times New Roman"/>
          <w:lang w:eastAsia="zh-CN"/>
        </w:rPr>
        <w:t xml:space="preserve">5.2 </w:t>
      </w:r>
      <w:r>
        <w:rPr>
          <w:rFonts w:ascii="Times New Roman" w:eastAsia="黑体" w:hAnsi="Times New Roman"/>
          <w:lang w:eastAsia="zh-CN"/>
        </w:rPr>
        <w:t>训练参数与过程</w:t>
      </w:r>
    </w:p>
    <w:p w14:paraId="25E8E63D" w14:textId="77777777" w:rsidR="00FE4F85" w:rsidRDefault="00000000">
      <w:pPr>
        <w:spacing w:after="120" w:line="360" w:lineRule="auto"/>
        <w:ind w:firstLine="420"/>
        <w:rPr>
          <w:lang w:eastAsia="zh-CN"/>
        </w:rPr>
      </w:pPr>
      <w:r>
        <w:rPr>
          <w:lang w:eastAsia="zh-CN"/>
        </w:rPr>
        <w:t>正式训练采用脚本化方式在云端顺序训练三类模型。由于容器环境未安装</w:t>
      </w:r>
      <w:r>
        <w:rPr>
          <w:lang w:eastAsia="zh-CN"/>
        </w:rPr>
        <w:t xml:space="preserve"> </w:t>
      </w:r>
      <w:proofErr w:type="spellStart"/>
      <w:r>
        <w:rPr>
          <w:lang w:eastAsia="zh-CN"/>
        </w:rPr>
        <w:t>tmux</w:t>
      </w:r>
      <w:proofErr w:type="spellEnd"/>
      <w:r>
        <w:rPr>
          <w:lang w:eastAsia="zh-CN"/>
        </w:rPr>
        <w:t>，项目使用</w:t>
      </w:r>
      <w:r>
        <w:rPr>
          <w:lang w:eastAsia="zh-CN"/>
        </w:rPr>
        <w:t xml:space="preserve"> </w:t>
      </w:r>
      <w:proofErr w:type="spellStart"/>
      <w:r>
        <w:rPr>
          <w:lang w:eastAsia="zh-CN"/>
        </w:rPr>
        <w:t>nohup</w:t>
      </w:r>
      <w:proofErr w:type="spellEnd"/>
      <w:r>
        <w:rPr>
          <w:lang w:eastAsia="zh-CN"/>
        </w:rPr>
        <w:t xml:space="preserve"> </w:t>
      </w:r>
      <w:r>
        <w:rPr>
          <w:lang w:eastAsia="zh-CN"/>
        </w:rPr>
        <w:t>将训练任务放入后台运行，并通过日志文件和</w:t>
      </w:r>
      <w:r>
        <w:rPr>
          <w:lang w:eastAsia="zh-CN"/>
        </w:rPr>
        <w:t xml:space="preserve"> PID </w:t>
      </w:r>
      <w:r>
        <w:rPr>
          <w:lang w:eastAsia="zh-CN"/>
        </w:rPr>
        <w:t>文件监控训练状态。第一轮训练命令为</w:t>
      </w:r>
      <w:r>
        <w:rPr>
          <w:lang w:eastAsia="zh-CN"/>
        </w:rPr>
        <w:t xml:space="preserve"> cloud_train_all_type_models.sh 800</w:t>
      </w:r>
      <w:proofErr w:type="gramStart"/>
      <w:r>
        <w:rPr>
          <w:lang w:eastAsia="zh-CN"/>
        </w:rPr>
        <w:t xml:space="preserve"> 1000 1000</w:t>
      </w:r>
      <w:proofErr w:type="gramEnd"/>
      <w:r>
        <w:rPr>
          <w:lang w:eastAsia="zh-CN"/>
        </w:rPr>
        <w:t xml:space="preserve"> 16</w:t>
      </w:r>
      <w:r>
        <w:rPr>
          <w:lang w:eastAsia="zh-CN"/>
        </w:rPr>
        <w:t>，表示跑车训练</w:t>
      </w:r>
      <w:r>
        <w:rPr>
          <w:lang w:eastAsia="zh-CN"/>
        </w:rPr>
        <w:t xml:space="preserve"> 800 </w:t>
      </w:r>
      <w:proofErr w:type="spellStart"/>
      <w:r>
        <w:rPr>
          <w:lang w:eastAsia="zh-CN"/>
        </w:rPr>
        <w:t>kimg</w:t>
      </w:r>
      <w:proofErr w:type="spellEnd"/>
      <w:r>
        <w:rPr>
          <w:lang w:eastAsia="zh-CN"/>
        </w:rPr>
        <w:t>、轿车训练</w:t>
      </w:r>
      <w:r>
        <w:rPr>
          <w:lang w:eastAsia="zh-CN"/>
        </w:rPr>
        <w:t xml:space="preserve"> 1000 </w:t>
      </w:r>
      <w:proofErr w:type="spellStart"/>
      <w:r>
        <w:rPr>
          <w:lang w:eastAsia="zh-CN"/>
        </w:rPr>
        <w:t>kimg</w:t>
      </w:r>
      <w:proofErr w:type="spellEnd"/>
      <w:r>
        <w:rPr>
          <w:lang w:eastAsia="zh-CN"/>
        </w:rPr>
        <w:t>、</w:t>
      </w:r>
      <w:r>
        <w:rPr>
          <w:lang w:eastAsia="zh-CN"/>
        </w:rPr>
        <w:t xml:space="preserve">SUV </w:t>
      </w:r>
      <w:r>
        <w:rPr>
          <w:lang w:eastAsia="zh-CN"/>
        </w:rPr>
        <w:t>训练</w:t>
      </w:r>
      <w:r>
        <w:rPr>
          <w:lang w:eastAsia="zh-CN"/>
        </w:rPr>
        <w:t xml:space="preserve"> 1000 </w:t>
      </w:r>
      <w:proofErr w:type="spellStart"/>
      <w:r>
        <w:rPr>
          <w:lang w:eastAsia="zh-CN"/>
        </w:rPr>
        <w:t>kimg</w:t>
      </w:r>
      <w:proofErr w:type="spellEnd"/>
      <w:r>
        <w:rPr>
          <w:lang w:eastAsia="zh-CN"/>
        </w:rPr>
        <w:t>，</w:t>
      </w:r>
      <w:r>
        <w:rPr>
          <w:lang w:eastAsia="zh-CN"/>
        </w:rPr>
        <w:t xml:space="preserve">batch size </w:t>
      </w:r>
      <w:r>
        <w:rPr>
          <w:lang w:eastAsia="zh-CN"/>
        </w:rPr>
        <w:t>为</w:t>
      </w:r>
      <w:r>
        <w:rPr>
          <w:lang w:eastAsia="zh-CN"/>
        </w:rPr>
        <w:t xml:space="preserve"> 16</w:t>
      </w:r>
      <w:r>
        <w:rPr>
          <w:lang w:eastAsia="zh-CN"/>
        </w:rPr>
        <w:t>。</w:t>
      </w:r>
    </w:p>
    <w:p w14:paraId="72D589F9" w14:textId="77777777" w:rsidR="00FE4F85" w:rsidRDefault="00000000">
      <w:pPr>
        <w:spacing w:after="120" w:line="360" w:lineRule="auto"/>
        <w:ind w:firstLine="420"/>
        <w:rPr>
          <w:lang w:eastAsia="zh-CN"/>
        </w:rPr>
      </w:pPr>
      <w:r>
        <w:rPr>
          <w:lang w:eastAsia="zh-CN"/>
        </w:rPr>
        <w:t>第一轮训练后，三类</w:t>
      </w:r>
      <w:r>
        <w:rPr>
          <w:lang w:eastAsia="zh-CN"/>
        </w:rPr>
        <w:t xml:space="preserve"> fakes </w:t>
      </w:r>
      <w:r>
        <w:rPr>
          <w:lang w:eastAsia="zh-CN"/>
        </w:rPr>
        <w:t>图已经具有基本车辆形状，且三类模型输出之间出现明显差异，但部分图像细节质量和稳定性不足以完全满足</w:t>
      </w:r>
      <w:proofErr w:type="gramStart"/>
      <w:r>
        <w:rPr>
          <w:lang w:eastAsia="zh-CN"/>
        </w:rPr>
        <w:t>结项展示</w:t>
      </w:r>
      <w:proofErr w:type="gramEnd"/>
      <w:r>
        <w:rPr>
          <w:lang w:eastAsia="zh-CN"/>
        </w:rPr>
        <w:t>要求。因此项目继续进行追加训练：跑车模型追加</w:t>
      </w:r>
      <w:r>
        <w:rPr>
          <w:lang w:eastAsia="zh-CN"/>
        </w:rPr>
        <w:t xml:space="preserve"> 1000 </w:t>
      </w:r>
      <w:proofErr w:type="spellStart"/>
      <w:r>
        <w:rPr>
          <w:lang w:eastAsia="zh-CN"/>
        </w:rPr>
        <w:t>kimg</w:t>
      </w:r>
      <w:proofErr w:type="spellEnd"/>
      <w:r>
        <w:rPr>
          <w:lang w:eastAsia="zh-CN"/>
        </w:rPr>
        <w:t>，轿车模型追加</w:t>
      </w:r>
      <w:r>
        <w:rPr>
          <w:lang w:eastAsia="zh-CN"/>
        </w:rPr>
        <w:t xml:space="preserve"> 1500 </w:t>
      </w:r>
      <w:proofErr w:type="spellStart"/>
      <w:r>
        <w:rPr>
          <w:lang w:eastAsia="zh-CN"/>
        </w:rPr>
        <w:t>kimg</w:t>
      </w:r>
      <w:proofErr w:type="spellEnd"/>
      <w:r>
        <w:rPr>
          <w:lang w:eastAsia="zh-CN"/>
        </w:rPr>
        <w:t>，</w:t>
      </w:r>
      <w:r>
        <w:rPr>
          <w:lang w:eastAsia="zh-CN"/>
        </w:rPr>
        <w:t xml:space="preserve">SUV </w:t>
      </w:r>
      <w:r>
        <w:rPr>
          <w:lang w:eastAsia="zh-CN"/>
        </w:rPr>
        <w:t>模型追加</w:t>
      </w:r>
      <w:r>
        <w:rPr>
          <w:lang w:eastAsia="zh-CN"/>
        </w:rPr>
        <w:t xml:space="preserve"> 1500 </w:t>
      </w:r>
      <w:proofErr w:type="spellStart"/>
      <w:r>
        <w:rPr>
          <w:lang w:eastAsia="zh-CN"/>
        </w:rPr>
        <w:t>kimg</w:t>
      </w:r>
      <w:proofErr w:type="spellEnd"/>
      <w:r>
        <w:rPr>
          <w:lang w:eastAsia="zh-CN"/>
        </w:rPr>
        <w:t>。追加训练从第一轮最终模型继续，而</w:t>
      </w:r>
      <w:proofErr w:type="gramStart"/>
      <w:r>
        <w:rPr>
          <w:lang w:eastAsia="zh-CN"/>
        </w:rPr>
        <w:t>非回到</w:t>
      </w:r>
      <w:proofErr w:type="gramEnd"/>
      <w:r>
        <w:rPr>
          <w:lang w:eastAsia="zh-CN"/>
        </w:rPr>
        <w:t>通用</w:t>
      </w:r>
      <w:r>
        <w:rPr>
          <w:lang w:eastAsia="zh-CN"/>
        </w:rPr>
        <w:t xml:space="preserve"> baseline</w:t>
      </w:r>
      <w:r>
        <w:rPr>
          <w:lang w:eastAsia="zh-CN"/>
        </w:rPr>
        <w:t>，既节约训练时间，也保持了类别特征。</w:t>
      </w:r>
    </w:p>
    <w:tbl>
      <w:tblPr>
        <w:tblW w:w="0" w:type="auto"/>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769"/>
        <w:gridCol w:w="1769"/>
        <w:gridCol w:w="1769"/>
        <w:gridCol w:w="1769"/>
        <w:gridCol w:w="1769"/>
      </w:tblGrid>
      <w:tr w:rsidR="00FE4F85" w14:paraId="086DFB1A" w14:textId="77777777">
        <w:tc>
          <w:tcPr>
            <w:tcW w:w="1769" w:type="dxa"/>
            <w:shd w:val="clear" w:color="auto" w:fill="F2F4F7"/>
            <w:tcMar>
              <w:top w:w="100" w:type="dxa"/>
              <w:left w:w="100" w:type="dxa"/>
              <w:bottom w:w="100" w:type="dxa"/>
              <w:right w:w="100" w:type="dxa"/>
            </w:tcMar>
            <w:vAlign w:val="center"/>
          </w:tcPr>
          <w:p w14:paraId="051B112B" w14:textId="77777777" w:rsidR="00FE4F85" w:rsidRDefault="00000000">
            <w:pPr>
              <w:jc w:val="center"/>
            </w:pPr>
            <w:proofErr w:type="spellStart"/>
            <w:r>
              <w:rPr>
                <w:b/>
                <w:sz w:val="21"/>
              </w:rPr>
              <w:t>阶段</w:t>
            </w:r>
            <w:proofErr w:type="spellEnd"/>
          </w:p>
        </w:tc>
        <w:tc>
          <w:tcPr>
            <w:tcW w:w="1769" w:type="dxa"/>
            <w:shd w:val="clear" w:color="auto" w:fill="F2F4F7"/>
            <w:tcMar>
              <w:top w:w="100" w:type="dxa"/>
              <w:left w:w="100" w:type="dxa"/>
              <w:bottom w:w="100" w:type="dxa"/>
              <w:right w:w="100" w:type="dxa"/>
            </w:tcMar>
            <w:vAlign w:val="center"/>
          </w:tcPr>
          <w:p w14:paraId="7A6E4DE6" w14:textId="77777777" w:rsidR="00FE4F85" w:rsidRDefault="00000000">
            <w:pPr>
              <w:jc w:val="center"/>
            </w:pPr>
            <w:r>
              <w:rPr>
                <w:b/>
                <w:sz w:val="21"/>
              </w:rPr>
              <w:t>跑车</w:t>
            </w:r>
          </w:p>
        </w:tc>
        <w:tc>
          <w:tcPr>
            <w:tcW w:w="1769" w:type="dxa"/>
            <w:shd w:val="clear" w:color="auto" w:fill="F2F4F7"/>
            <w:tcMar>
              <w:top w:w="100" w:type="dxa"/>
              <w:left w:w="100" w:type="dxa"/>
              <w:bottom w:w="100" w:type="dxa"/>
              <w:right w:w="100" w:type="dxa"/>
            </w:tcMar>
            <w:vAlign w:val="center"/>
          </w:tcPr>
          <w:p w14:paraId="74AF61FE" w14:textId="77777777" w:rsidR="00FE4F85" w:rsidRDefault="00000000">
            <w:pPr>
              <w:jc w:val="center"/>
            </w:pPr>
            <w:r>
              <w:rPr>
                <w:b/>
                <w:sz w:val="21"/>
              </w:rPr>
              <w:t>轿车</w:t>
            </w:r>
          </w:p>
        </w:tc>
        <w:tc>
          <w:tcPr>
            <w:tcW w:w="1769" w:type="dxa"/>
            <w:shd w:val="clear" w:color="auto" w:fill="F2F4F7"/>
            <w:tcMar>
              <w:top w:w="100" w:type="dxa"/>
              <w:left w:w="100" w:type="dxa"/>
              <w:bottom w:w="100" w:type="dxa"/>
              <w:right w:w="100" w:type="dxa"/>
            </w:tcMar>
            <w:vAlign w:val="center"/>
          </w:tcPr>
          <w:p w14:paraId="074F4DC7" w14:textId="77777777" w:rsidR="00FE4F85" w:rsidRDefault="00000000">
            <w:pPr>
              <w:jc w:val="center"/>
            </w:pPr>
            <w:r>
              <w:rPr>
                <w:b/>
                <w:sz w:val="21"/>
              </w:rPr>
              <w:t>SUV</w:t>
            </w:r>
          </w:p>
        </w:tc>
        <w:tc>
          <w:tcPr>
            <w:tcW w:w="1769" w:type="dxa"/>
            <w:shd w:val="clear" w:color="auto" w:fill="F2F4F7"/>
            <w:tcMar>
              <w:top w:w="100" w:type="dxa"/>
              <w:left w:w="100" w:type="dxa"/>
              <w:bottom w:w="100" w:type="dxa"/>
              <w:right w:w="100" w:type="dxa"/>
            </w:tcMar>
            <w:vAlign w:val="center"/>
          </w:tcPr>
          <w:p w14:paraId="0867928E" w14:textId="77777777" w:rsidR="00FE4F85" w:rsidRDefault="00000000">
            <w:pPr>
              <w:jc w:val="center"/>
            </w:pPr>
            <w:r>
              <w:rPr>
                <w:b/>
                <w:sz w:val="21"/>
              </w:rPr>
              <w:t>batch</w:t>
            </w:r>
          </w:p>
        </w:tc>
      </w:tr>
      <w:tr w:rsidR="00FE4F85" w14:paraId="407D1C4E" w14:textId="77777777">
        <w:tc>
          <w:tcPr>
            <w:tcW w:w="1769" w:type="dxa"/>
            <w:tcMar>
              <w:top w:w="100" w:type="dxa"/>
              <w:left w:w="100" w:type="dxa"/>
              <w:bottom w:w="100" w:type="dxa"/>
              <w:right w:w="100" w:type="dxa"/>
            </w:tcMar>
            <w:vAlign w:val="center"/>
          </w:tcPr>
          <w:p w14:paraId="7E46B9AE" w14:textId="77777777" w:rsidR="00FE4F85" w:rsidRDefault="00000000">
            <w:pPr>
              <w:jc w:val="center"/>
            </w:pPr>
            <w:r>
              <w:rPr>
                <w:sz w:val="21"/>
              </w:rPr>
              <w:t>第一轮训练</w:t>
            </w:r>
          </w:p>
        </w:tc>
        <w:tc>
          <w:tcPr>
            <w:tcW w:w="1769" w:type="dxa"/>
            <w:tcMar>
              <w:top w:w="100" w:type="dxa"/>
              <w:left w:w="100" w:type="dxa"/>
              <w:bottom w:w="100" w:type="dxa"/>
              <w:right w:w="100" w:type="dxa"/>
            </w:tcMar>
            <w:vAlign w:val="center"/>
          </w:tcPr>
          <w:p w14:paraId="7A4E52FA" w14:textId="77777777" w:rsidR="00FE4F85" w:rsidRDefault="00000000">
            <w:r>
              <w:rPr>
                <w:sz w:val="21"/>
              </w:rPr>
              <w:t>800 kimg</w:t>
            </w:r>
          </w:p>
        </w:tc>
        <w:tc>
          <w:tcPr>
            <w:tcW w:w="1769" w:type="dxa"/>
            <w:tcMar>
              <w:top w:w="100" w:type="dxa"/>
              <w:left w:w="100" w:type="dxa"/>
              <w:bottom w:w="100" w:type="dxa"/>
              <w:right w:w="100" w:type="dxa"/>
            </w:tcMar>
            <w:vAlign w:val="center"/>
          </w:tcPr>
          <w:p w14:paraId="29D229F2" w14:textId="77777777" w:rsidR="00FE4F85" w:rsidRDefault="00000000">
            <w:r>
              <w:rPr>
                <w:sz w:val="21"/>
              </w:rPr>
              <w:t>1000 kimg</w:t>
            </w:r>
          </w:p>
        </w:tc>
        <w:tc>
          <w:tcPr>
            <w:tcW w:w="1769" w:type="dxa"/>
            <w:tcMar>
              <w:top w:w="100" w:type="dxa"/>
              <w:left w:w="100" w:type="dxa"/>
              <w:bottom w:w="100" w:type="dxa"/>
              <w:right w:w="100" w:type="dxa"/>
            </w:tcMar>
            <w:vAlign w:val="center"/>
          </w:tcPr>
          <w:p w14:paraId="7E9FFCC1" w14:textId="77777777" w:rsidR="00FE4F85" w:rsidRDefault="00000000">
            <w:r>
              <w:rPr>
                <w:sz w:val="21"/>
              </w:rPr>
              <w:t>1000 kimg</w:t>
            </w:r>
          </w:p>
        </w:tc>
        <w:tc>
          <w:tcPr>
            <w:tcW w:w="1769" w:type="dxa"/>
            <w:tcMar>
              <w:top w:w="100" w:type="dxa"/>
              <w:left w:w="100" w:type="dxa"/>
              <w:bottom w:w="100" w:type="dxa"/>
              <w:right w:w="100" w:type="dxa"/>
            </w:tcMar>
            <w:vAlign w:val="center"/>
          </w:tcPr>
          <w:p w14:paraId="5AB08221" w14:textId="77777777" w:rsidR="00FE4F85" w:rsidRDefault="00000000">
            <w:r>
              <w:rPr>
                <w:sz w:val="21"/>
              </w:rPr>
              <w:t>16</w:t>
            </w:r>
          </w:p>
        </w:tc>
      </w:tr>
      <w:tr w:rsidR="00FE4F85" w14:paraId="403A0849" w14:textId="77777777">
        <w:tc>
          <w:tcPr>
            <w:tcW w:w="1769" w:type="dxa"/>
            <w:tcMar>
              <w:top w:w="100" w:type="dxa"/>
              <w:left w:w="100" w:type="dxa"/>
              <w:bottom w:w="100" w:type="dxa"/>
              <w:right w:w="100" w:type="dxa"/>
            </w:tcMar>
            <w:vAlign w:val="center"/>
          </w:tcPr>
          <w:p w14:paraId="1AB3C0E4" w14:textId="77777777" w:rsidR="00FE4F85" w:rsidRDefault="00000000">
            <w:pPr>
              <w:jc w:val="center"/>
            </w:pPr>
            <w:r>
              <w:rPr>
                <w:sz w:val="21"/>
              </w:rPr>
              <w:t>追加训练</w:t>
            </w:r>
          </w:p>
        </w:tc>
        <w:tc>
          <w:tcPr>
            <w:tcW w:w="1769" w:type="dxa"/>
            <w:tcMar>
              <w:top w:w="100" w:type="dxa"/>
              <w:left w:w="100" w:type="dxa"/>
              <w:bottom w:w="100" w:type="dxa"/>
              <w:right w:w="100" w:type="dxa"/>
            </w:tcMar>
            <w:vAlign w:val="center"/>
          </w:tcPr>
          <w:p w14:paraId="7CFBBB86" w14:textId="77777777" w:rsidR="00FE4F85" w:rsidRDefault="00000000">
            <w:r>
              <w:rPr>
                <w:sz w:val="21"/>
              </w:rPr>
              <w:t>+1000 kimg</w:t>
            </w:r>
          </w:p>
        </w:tc>
        <w:tc>
          <w:tcPr>
            <w:tcW w:w="1769" w:type="dxa"/>
            <w:tcMar>
              <w:top w:w="100" w:type="dxa"/>
              <w:left w:w="100" w:type="dxa"/>
              <w:bottom w:w="100" w:type="dxa"/>
              <w:right w:w="100" w:type="dxa"/>
            </w:tcMar>
            <w:vAlign w:val="center"/>
          </w:tcPr>
          <w:p w14:paraId="6055F592" w14:textId="77777777" w:rsidR="00FE4F85" w:rsidRDefault="00000000">
            <w:r>
              <w:rPr>
                <w:sz w:val="21"/>
              </w:rPr>
              <w:t>+1500 kimg</w:t>
            </w:r>
          </w:p>
        </w:tc>
        <w:tc>
          <w:tcPr>
            <w:tcW w:w="1769" w:type="dxa"/>
            <w:tcMar>
              <w:top w:w="100" w:type="dxa"/>
              <w:left w:w="100" w:type="dxa"/>
              <w:bottom w:w="100" w:type="dxa"/>
              <w:right w:w="100" w:type="dxa"/>
            </w:tcMar>
            <w:vAlign w:val="center"/>
          </w:tcPr>
          <w:p w14:paraId="5CBABF79" w14:textId="77777777" w:rsidR="00FE4F85" w:rsidRDefault="00000000">
            <w:r>
              <w:rPr>
                <w:sz w:val="21"/>
              </w:rPr>
              <w:t>+1500 kimg</w:t>
            </w:r>
          </w:p>
        </w:tc>
        <w:tc>
          <w:tcPr>
            <w:tcW w:w="1769" w:type="dxa"/>
            <w:tcMar>
              <w:top w:w="100" w:type="dxa"/>
              <w:left w:w="100" w:type="dxa"/>
              <w:bottom w:w="100" w:type="dxa"/>
              <w:right w:w="100" w:type="dxa"/>
            </w:tcMar>
            <w:vAlign w:val="center"/>
          </w:tcPr>
          <w:p w14:paraId="03507235" w14:textId="77777777" w:rsidR="00FE4F85" w:rsidRDefault="00000000">
            <w:r>
              <w:rPr>
                <w:sz w:val="21"/>
              </w:rPr>
              <w:t>16</w:t>
            </w:r>
          </w:p>
        </w:tc>
      </w:tr>
      <w:tr w:rsidR="00FE4F85" w14:paraId="62872181" w14:textId="77777777">
        <w:tc>
          <w:tcPr>
            <w:tcW w:w="1769" w:type="dxa"/>
            <w:tcMar>
              <w:top w:w="100" w:type="dxa"/>
              <w:left w:w="100" w:type="dxa"/>
              <w:bottom w:w="100" w:type="dxa"/>
              <w:right w:w="100" w:type="dxa"/>
            </w:tcMar>
            <w:vAlign w:val="center"/>
          </w:tcPr>
          <w:p w14:paraId="0D5CB8BC" w14:textId="77777777" w:rsidR="00FE4F85" w:rsidRDefault="00000000">
            <w:pPr>
              <w:jc w:val="center"/>
            </w:pPr>
            <w:r>
              <w:rPr>
                <w:sz w:val="21"/>
              </w:rPr>
              <w:t>最终样例</w:t>
            </w:r>
          </w:p>
        </w:tc>
        <w:tc>
          <w:tcPr>
            <w:tcW w:w="1769" w:type="dxa"/>
            <w:tcMar>
              <w:top w:w="100" w:type="dxa"/>
              <w:left w:w="100" w:type="dxa"/>
              <w:bottom w:w="100" w:type="dxa"/>
              <w:right w:w="100" w:type="dxa"/>
            </w:tcMar>
            <w:vAlign w:val="center"/>
          </w:tcPr>
          <w:p w14:paraId="3927B11B" w14:textId="77777777" w:rsidR="00FE4F85" w:rsidRDefault="00000000">
            <w:r>
              <w:rPr>
                <w:sz w:val="21"/>
              </w:rPr>
              <w:t>seed 0-47</w:t>
            </w:r>
          </w:p>
        </w:tc>
        <w:tc>
          <w:tcPr>
            <w:tcW w:w="1769" w:type="dxa"/>
            <w:tcMar>
              <w:top w:w="100" w:type="dxa"/>
              <w:left w:w="100" w:type="dxa"/>
              <w:bottom w:w="100" w:type="dxa"/>
              <w:right w:w="100" w:type="dxa"/>
            </w:tcMar>
            <w:vAlign w:val="center"/>
          </w:tcPr>
          <w:p w14:paraId="42C2241D" w14:textId="77777777" w:rsidR="00FE4F85" w:rsidRDefault="00000000">
            <w:r>
              <w:rPr>
                <w:sz w:val="21"/>
              </w:rPr>
              <w:t>seed 0-47</w:t>
            </w:r>
          </w:p>
        </w:tc>
        <w:tc>
          <w:tcPr>
            <w:tcW w:w="1769" w:type="dxa"/>
            <w:tcMar>
              <w:top w:w="100" w:type="dxa"/>
              <w:left w:w="100" w:type="dxa"/>
              <w:bottom w:w="100" w:type="dxa"/>
              <w:right w:w="100" w:type="dxa"/>
            </w:tcMar>
            <w:vAlign w:val="center"/>
          </w:tcPr>
          <w:p w14:paraId="2CF03511" w14:textId="77777777" w:rsidR="00FE4F85" w:rsidRDefault="00000000">
            <w:r>
              <w:rPr>
                <w:sz w:val="21"/>
              </w:rPr>
              <w:t>seed 0-47</w:t>
            </w:r>
          </w:p>
        </w:tc>
        <w:tc>
          <w:tcPr>
            <w:tcW w:w="1769" w:type="dxa"/>
            <w:tcMar>
              <w:top w:w="100" w:type="dxa"/>
              <w:left w:w="100" w:type="dxa"/>
              <w:bottom w:w="100" w:type="dxa"/>
              <w:right w:w="100" w:type="dxa"/>
            </w:tcMar>
            <w:vAlign w:val="center"/>
          </w:tcPr>
          <w:p w14:paraId="1630A06D" w14:textId="77777777" w:rsidR="00FE4F85" w:rsidRDefault="00000000">
            <w:r>
              <w:rPr>
                <w:sz w:val="21"/>
              </w:rPr>
              <w:t>trunc=0.65</w:t>
            </w:r>
          </w:p>
        </w:tc>
      </w:tr>
    </w:tbl>
    <w:p w14:paraId="751D3CA2" w14:textId="77777777" w:rsidR="00FE4F85" w:rsidRDefault="00FE4F85"/>
    <w:p w14:paraId="7DAC0CD5" w14:textId="77777777" w:rsidR="00FE4F85" w:rsidRDefault="00000000">
      <w:pPr>
        <w:spacing w:after="120"/>
        <w:jc w:val="center"/>
        <w:rPr>
          <w:lang w:eastAsia="zh-CN"/>
        </w:rPr>
      </w:pPr>
      <w:r>
        <w:rPr>
          <w:sz w:val="21"/>
          <w:lang w:eastAsia="zh-CN"/>
        </w:rPr>
        <w:t>表</w:t>
      </w:r>
      <w:r>
        <w:rPr>
          <w:sz w:val="21"/>
          <w:lang w:eastAsia="zh-CN"/>
        </w:rPr>
        <w:t xml:space="preserve"> 5 </w:t>
      </w:r>
      <w:r>
        <w:rPr>
          <w:sz w:val="21"/>
          <w:lang w:eastAsia="zh-CN"/>
        </w:rPr>
        <w:t>三类模型训练与追加训练设置</w:t>
      </w:r>
    </w:p>
    <w:p w14:paraId="4C753C7E" w14:textId="77777777" w:rsidR="00FE4F85" w:rsidRDefault="00000000">
      <w:pPr>
        <w:pStyle w:val="1"/>
        <w:spacing w:before="240" w:after="120"/>
        <w:rPr>
          <w:lang w:eastAsia="zh-CN"/>
        </w:rPr>
      </w:pPr>
      <w:r>
        <w:rPr>
          <w:rFonts w:ascii="Times New Roman" w:eastAsia="黑体" w:hAnsi="Times New Roman"/>
          <w:sz w:val="30"/>
          <w:lang w:eastAsia="zh-CN"/>
        </w:rPr>
        <w:t xml:space="preserve">6 </w:t>
      </w:r>
      <w:r>
        <w:rPr>
          <w:rFonts w:ascii="Times New Roman" w:eastAsia="黑体" w:hAnsi="Times New Roman"/>
          <w:sz w:val="30"/>
          <w:lang w:eastAsia="zh-CN"/>
        </w:rPr>
        <w:t>桌面系统设计与实现</w:t>
      </w:r>
    </w:p>
    <w:p w14:paraId="489E8404" w14:textId="77777777" w:rsidR="00FE4F85" w:rsidRDefault="00000000">
      <w:pPr>
        <w:pStyle w:val="21"/>
        <w:spacing w:before="160" w:after="120"/>
        <w:rPr>
          <w:lang w:eastAsia="zh-CN"/>
        </w:rPr>
      </w:pPr>
      <w:r>
        <w:rPr>
          <w:rFonts w:ascii="Times New Roman" w:eastAsia="黑体" w:hAnsi="Times New Roman"/>
          <w:lang w:eastAsia="zh-CN"/>
        </w:rPr>
        <w:t xml:space="preserve">6.1 </w:t>
      </w:r>
      <w:r>
        <w:rPr>
          <w:rFonts w:ascii="Times New Roman" w:eastAsia="黑体" w:hAnsi="Times New Roman"/>
          <w:lang w:eastAsia="zh-CN"/>
        </w:rPr>
        <w:t>系统架构</w:t>
      </w:r>
    </w:p>
    <w:p w14:paraId="043B69EB" w14:textId="77777777" w:rsidR="00FE4F85" w:rsidRDefault="00000000">
      <w:pPr>
        <w:spacing w:after="120" w:line="360" w:lineRule="auto"/>
        <w:ind w:firstLine="420"/>
      </w:pPr>
      <w:proofErr w:type="spellStart"/>
      <w:r>
        <w:t>桌面程序采用</w:t>
      </w:r>
      <w:proofErr w:type="spellEnd"/>
      <w:r>
        <w:t xml:space="preserve"> Python </w:t>
      </w:r>
      <w:proofErr w:type="spellStart"/>
      <w:r>
        <w:t>Tkinter</w:t>
      </w:r>
      <w:proofErr w:type="spellEnd"/>
      <w:r>
        <w:t>/</w:t>
      </w:r>
      <w:proofErr w:type="spellStart"/>
      <w:r>
        <w:t>ttk</w:t>
      </w:r>
      <w:proofErr w:type="spellEnd"/>
      <w:r>
        <w:t xml:space="preserve"> </w:t>
      </w:r>
      <w:proofErr w:type="spellStart"/>
      <w:r>
        <w:t>构建图形界面，后端使用</w:t>
      </w:r>
      <w:proofErr w:type="spellEnd"/>
      <w:r>
        <w:t xml:space="preserve"> PyTorch </w:t>
      </w:r>
      <w:r>
        <w:t>加载</w:t>
      </w:r>
      <w:r>
        <w:t xml:space="preserve"> StyleGAN2-ADA </w:t>
      </w:r>
      <w:r>
        <w:t>生成器模型，</w:t>
      </w:r>
      <w:r>
        <w:t xml:space="preserve">Pillow </w:t>
      </w:r>
      <w:r>
        <w:t>负责图像显示和保存。系统启动时检查依赖环境并初始化生成后端；用户选择车型后，程序查找对应的</w:t>
      </w:r>
      <w:r>
        <w:t xml:space="preserve"> pkl </w:t>
      </w:r>
      <w:r>
        <w:t>模型文件，并根据</w:t>
      </w:r>
      <w:r>
        <w:t xml:space="preserve"> seed </w:t>
      </w:r>
      <w:r>
        <w:t>与</w:t>
      </w:r>
      <w:r>
        <w:t xml:space="preserve"> truncation </w:t>
      </w:r>
      <w:r>
        <w:t>参数执行图像生成。生成结果会显示在界面预览区，并自动保存到</w:t>
      </w:r>
      <w:r>
        <w:t xml:space="preserve"> outputs/app_generated </w:t>
      </w:r>
      <w:r>
        <w:t>目录，同时将生成时间、车型、</w:t>
      </w:r>
      <w:r>
        <w:t>seed</w:t>
      </w:r>
      <w:r>
        <w:t>、</w:t>
      </w:r>
      <w:r>
        <w:t xml:space="preserve">truncation </w:t>
      </w:r>
      <w:r>
        <w:t>和图片路径记录到</w:t>
      </w:r>
      <w:r>
        <w:t xml:space="preserve"> metadata.csv</w:t>
      </w:r>
      <w:r>
        <w:t>。</w:t>
      </w:r>
    </w:p>
    <w:tbl>
      <w:tblPr>
        <w:tblW w:w="0" w:type="auto"/>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948"/>
        <w:gridCol w:w="2948"/>
        <w:gridCol w:w="2948"/>
      </w:tblGrid>
      <w:tr w:rsidR="00FE4F85" w14:paraId="7A4041D7" w14:textId="77777777">
        <w:tc>
          <w:tcPr>
            <w:tcW w:w="2948" w:type="dxa"/>
            <w:shd w:val="clear" w:color="auto" w:fill="F2F4F7"/>
            <w:tcMar>
              <w:top w:w="100" w:type="dxa"/>
              <w:left w:w="100" w:type="dxa"/>
              <w:bottom w:w="100" w:type="dxa"/>
              <w:right w:w="100" w:type="dxa"/>
            </w:tcMar>
            <w:vAlign w:val="center"/>
          </w:tcPr>
          <w:p w14:paraId="765B1563" w14:textId="77777777" w:rsidR="00FE4F85" w:rsidRDefault="00000000">
            <w:pPr>
              <w:jc w:val="center"/>
            </w:pPr>
            <w:r>
              <w:rPr>
                <w:b/>
                <w:sz w:val="21"/>
              </w:rPr>
              <w:lastRenderedPageBreak/>
              <w:t>模块</w:t>
            </w:r>
          </w:p>
        </w:tc>
        <w:tc>
          <w:tcPr>
            <w:tcW w:w="2948" w:type="dxa"/>
            <w:shd w:val="clear" w:color="auto" w:fill="F2F4F7"/>
            <w:tcMar>
              <w:top w:w="100" w:type="dxa"/>
              <w:left w:w="100" w:type="dxa"/>
              <w:bottom w:w="100" w:type="dxa"/>
              <w:right w:w="100" w:type="dxa"/>
            </w:tcMar>
            <w:vAlign w:val="center"/>
          </w:tcPr>
          <w:p w14:paraId="1F507FF0" w14:textId="77777777" w:rsidR="00FE4F85" w:rsidRDefault="00000000">
            <w:pPr>
              <w:jc w:val="center"/>
            </w:pPr>
            <w:r>
              <w:rPr>
                <w:b/>
                <w:sz w:val="21"/>
              </w:rPr>
              <w:t>技术</w:t>
            </w:r>
            <w:r>
              <w:rPr>
                <w:b/>
                <w:sz w:val="21"/>
              </w:rPr>
              <w:t>/</w:t>
            </w:r>
            <w:r>
              <w:rPr>
                <w:b/>
                <w:sz w:val="21"/>
              </w:rPr>
              <w:t>文件</w:t>
            </w:r>
          </w:p>
        </w:tc>
        <w:tc>
          <w:tcPr>
            <w:tcW w:w="2948" w:type="dxa"/>
            <w:shd w:val="clear" w:color="auto" w:fill="F2F4F7"/>
            <w:tcMar>
              <w:top w:w="100" w:type="dxa"/>
              <w:left w:w="100" w:type="dxa"/>
              <w:bottom w:w="100" w:type="dxa"/>
              <w:right w:w="100" w:type="dxa"/>
            </w:tcMar>
            <w:vAlign w:val="center"/>
          </w:tcPr>
          <w:p w14:paraId="6E48CF29" w14:textId="77777777" w:rsidR="00FE4F85" w:rsidRDefault="00000000">
            <w:pPr>
              <w:jc w:val="center"/>
            </w:pPr>
            <w:r>
              <w:rPr>
                <w:b/>
                <w:sz w:val="21"/>
              </w:rPr>
              <w:t>功能</w:t>
            </w:r>
          </w:p>
        </w:tc>
      </w:tr>
      <w:tr w:rsidR="00FE4F85" w14:paraId="7E3377CF" w14:textId="77777777">
        <w:tc>
          <w:tcPr>
            <w:tcW w:w="2948" w:type="dxa"/>
            <w:tcMar>
              <w:top w:w="100" w:type="dxa"/>
              <w:left w:w="100" w:type="dxa"/>
              <w:bottom w:w="100" w:type="dxa"/>
              <w:right w:w="100" w:type="dxa"/>
            </w:tcMar>
            <w:vAlign w:val="center"/>
          </w:tcPr>
          <w:p w14:paraId="0E2ACF51" w14:textId="77777777" w:rsidR="00FE4F85" w:rsidRDefault="00000000">
            <w:pPr>
              <w:jc w:val="center"/>
            </w:pPr>
            <w:r>
              <w:rPr>
                <w:sz w:val="21"/>
              </w:rPr>
              <w:t>界面层</w:t>
            </w:r>
          </w:p>
        </w:tc>
        <w:tc>
          <w:tcPr>
            <w:tcW w:w="2948" w:type="dxa"/>
            <w:tcMar>
              <w:top w:w="100" w:type="dxa"/>
              <w:left w:w="100" w:type="dxa"/>
              <w:bottom w:w="100" w:type="dxa"/>
              <w:right w:w="100" w:type="dxa"/>
            </w:tcMar>
            <w:vAlign w:val="center"/>
          </w:tcPr>
          <w:p w14:paraId="1B6013CB" w14:textId="77777777" w:rsidR="00FE4F85" w:rsidRDefault="00000000">
            <w:r>
              <w:rPr>
                <w:sz w:val="21"/>
              </w:rPr>
              <w:t>Tkinter / ttk</w:t>
            </w:r>
          </w:p>
        </w:tc>
        <w:tc>
          <w:tcPr>
            <w:tcW w:w="2948" w:type="dxa"/>
            <w:tcMar>
              <w:top w:w="100" w:type="dxa"/>
              <w:left w:w="100" w:type="dxa"/>
              <w:bottom w:w="100" w:type="dxa"/>
              <w:right w:w="100" w:type="dxa"/>
            </w:tcMar>
            <w:vAlign w:val="center"/>
          </w:tcPr>
          <w:p w14:paraId="4FE42385" w14:textId="77777777" w:rsidR="00FE4F85" w:rsidRDefault="00000000">
            <w:pPr>
              <w:rPr>
                <w:lang w:eastAsia="zh-CN"/>
              </w:rPr>
            </w:pPr>
            <w:r>
              <w:rPr>
                <w:sz w:val="21"/>
                <w:lang w:eastAsia="zh-CN"/>
              </w:rPr>
              <w:t>车型选择、参数输入、按钮交互、图片预览</w:t>
            </w:r>
          </w:p>
        </w:tc>
      </w:tr>
      <w:tr w:rsidR="00FE4F85" w14:paraId="0FF5C432" w14:textId="77777777">
        <w:tc>
          <w:tcPr>
            <w:tcW w:w="2948" w:type="dxa"/>
            <w:tcMar>
              <w:top w:w="100" w:type="dxa"/>
              <w:left w:w="100" w:type="dxa"/>
              <w:bottom w:w="100" w:type="dxa"/>
              <w:right w:w="100" w:type="dxa"/>
            </w:tcMar>
            <w:vAlign w:val="center"/>
          </w:tcPr>
          <w:p w14:paraId="17883FE1" w14:textId="77777777" w:rsidR="00FE4F85" w:rsidRDefault="00000000">
            <w:pPr>
              <w:jc w:val="center"/>
            </w:pPr>
            <w:proofErr w:type="spellStart"/>
            <w:r>
              <w:rPr>
                <w:sz w:val="21"/>
              </w:rPr>
              <w:t>模型层</w:t>
            </w:r>
            <w:proofErr w:type="spellEnd"/>
          </w:p>
        </w:tc>
        <w:tc>
          <w:tcPr>
            <w:tcW w:w="2948" w:type="dxa"/>
            <w:tcMar>
              <w:top w:w="100" w:type="dxa"/>
              <w:left w:w="100" w:type="dxa"/>
              <w:bottom w:w="100" w:type="dxa"/>
              <w:right w:w="100" w:type="dxa"/>
            </w:tcMar>
            <w:vAlign w:val="center"/>
          </w:tcPr>
          <w:p w14:paraId="610761FE" w14:textId="77777777" w:rsidR="00FE4F85" w:rsidRDefault="00000000">
            <w:r>
              <w:rPr>
                <w:sz w:val="21"/>
              </w:rPr>
              <w:t>StyleGAN2-ADA + PyTorch</w:t>
            </w:r>
          </w:p>
        </w:tc>
        <w:tc>
          <w:tcPr>
            <w:tcW w:w="2948" w:type="dxa"/>
            <w:tcMar>
              <w:top w:w="100" w:type="dxa"/>
              <w:left w:w="100" w:type="dxa"/>
              <w:bottom w:w="100" w:type="dxa"/>
              <w:right w:w="100" w:type="dxa"/>
            </w:tcMar>
            <w:vAlign w:val="center"/>
          </w:tcPr>
          <w:p w14:paraId="73474382" w14:textId="77777777" w:rsidR="00FE4F85" w:rsidRDefault="00000000">
            <w:r>
              <w:rPr>
                <w:sz w:val="21"/>
              </w:rPr>
              <w:t>加载</w:t>
            </w:r>
            <w:r>
              <w:rPr>
                <w:sz w:val="21"/>
              </w:rPr>
              <w:t xml:space="preserve"> G_ema </w:t>
            </w:r>
            <w:r>
              <w:rPr>
                <w:sz w:val="21"/>
              </w:rPr>
              <w:t>生成器并执行推理</w:t>
            </w:r>
          </w:p>
        </w:tc>
      </w:tr>
      <w:tr w:rsidR="00FE4F85" w14:paraId="7C5BD498" w14:textId="77777777">
        <w:tc>
          <w:tcPr>
            <w:tcW w:w="2948" w:type="dxa"/>
            <w:tcMar>
              <w:top w:w="100" w:type="dxa"/>
              <w:left w:w="100" w:type="dxa"/>
              <w:bottom w:w="100" w:type="dxa"/>
              <w:right w:w="100" w:type="dxa"/>
            </w:tcMar>
            <w:vAlign w:val="center"/>
          </w:tcPr>
          <w:p w14:paraId="62747047" w14:textId="77777777" w:rsidR="00FE4F85" w:rsidRDefault="00000000">
            <w:pPr>
              <w:jc w:val="center"/>
            </w:pPr>
            <w:r>
              <w:rPr>
                <w:sz w:val="21"/>
              </w:rPr>
              <w:t>图像层</w:t>
            </w:r>
          </w:p>
        </w:tc>
        <w:tc>
          <w:tcPr>
            <w:tcW w:w="2948" w:type="dxa"/>
            <w:tcMar>
              <w:top w:w="100" w:type="dxa"/>
              <w:left w:w="100" w:type="dxa"/>
              <w:bottom w:w="100" w:type="dxa"/>
              <w:right w:w="100" w:type="dxa"/>
            </w:tcMar>
            <w:vAlign w:val="center"/>
          </w:tcPr>
          <w:p w14:paraId="280443E3" w14:textId="77777777" w:rsidR="00FE4F85" w:rsidRDefault="00000000">
            <w:r>
              <w:rPr>
                <w:sz w:val="21"/>
              </w:rPr>
              <w:t>Pillow / NumPy</w:t>
            </w:r>
          </w:p>
        </w:tc>
        <w:tc>
          <w:tcPr>
            <w:tcW w:w="2948" w:type="dxa"/>
            <w:tcMar>
              <w:top w:w="100" w:type="dxa"/>
              <w:left w:w="100" w:type="dxa"/>
              <w:bottom w:w="100" w:type="dxa"/>
              <w:right w:w="100" w:type="dxa"/>
            </w:tcMar>
            <w:vAlign w:val="center"/>
          </w:tcPr>
          <w:p w14:paraId="46AD2B1D" w14:textId="77777777" w:rsidR="00FE4F85" w:rsidRDefault="00000000">
            <w:pPr>
              <w:rPr>
                <w:lang w:eastAsia="zh-CN"/>
              </w:rPr>
            </w:pPr>
            <w:r>
              <w:rPr>
                <w:sz w:val="21"/>
                <w:lang w:eastAsia="zh-CN"/>
              </w:rPr>
              <w:t>图像数组转换、显示与保存</w:t>
            </w:r>
          </w:p>
        </w:tc>
      </w:tr>
      <w:tr w:rsidR="00FE4F85" w14:paraId="7FD274D4" w14:textId="77777777">
        <w:tc>
          <w:tcPr>
            <w:tcW w:w="2948" w:type="dxa"/>
            <w:tcMar>
              <w:top w:w="100" w:type="dxa"/>
              <w:left w:w="100" w:type="dxa"/>
              <w:bottom w:w="100" w:type="dxa"/>
              <w:right w:w="100" w:type="dxa"/>
            </w:tcMar>
            <w:vAlign w:val="center"/>
          </w:tcPr>
          <w:p w14:paraId="69F7BBFC" w14:textId="77777777" w:rsidR="00FE4F85" w:rsidRDefault="00000000">
            <w:pPr>
              <w:jc w:val="center"/>
            </w:pPr>
            <w:proofErr w:type="spellStart"/>
            <w:r>
              <w:rPr>
                <w:sz w:val="21"/>
              </w:rPr>
              <w:t>记录层</w:t>
            </w:r>
            <w:proofErr w:type="spellEnd"/>
          </w:p>
        </w:tc>
        <w:tc>
          <w:tcPr>
            <w:tcW w:w="2948" w:type="dxa"/>
            <w:tcMar>
              <w:top w:w="100" w:type="dxa"/>
              <w:left w:w="100" w:type="dxa"/>
              <w:bottom w:w="100" w:type="dxa"/>
              <w:right w:w="100" w:type="dxa"/>
            </w:tcMar>
            <w:vAlign w:val="center"/>
          </w:tcPr>
          <w:p w14:paraId="5FF39A9F" w14:textId="77777777" w:rsidR="00FE4F85" w:rsidRDefault="00000000">
            <w:r>
              <w:rPr>
                <w:sz w:val="21"/>
              </w:rPr>
              <w:t>metadata.csv</w:t>
            </w:r>
          </w:p>
        </w:tc>
        <w:tc>
          <w:tcPr>
            <w:tcW w:w="2948" w:type="dxa"/>
            <w:tcMar>
              <w:top w:w="100" w:type="dxa"/>
              <w:left w:w="100" w:type="dxa"/>
              <w:bottom w:w="100" w:type="dxa"/>
              <w:right w:w="100" w:type="dxa"/>
            </w:tcMar>
            <w:vAlign w:val="center"/>
          </w:tcPr>
          <w:p w14:paraId="1F7FAB11" w14:textId="77777777" w:rsidR="00FE4F85" w:rsidRDefault="00000000">
            <w:pPr>
              <w:rPr>
                <w:lang w:eastAsia="zh-CN"/>
              </w:rPr>
            </w:pPr>
            <w:r>
              <w:rPr>
                <w:sz w:val="21"/>
                <w:lang w:eastAsia="zh-CN"/>
              </w:rPr>
              <w:t>记录生成参数和输出路径</w:t>
            </w:r>
          </w:p>
        </w:tc>
      </w:tr>
      <w:tr w:rsidR="00FE4F85" w14:paraId="760E9F0A" w14:textId="77777777">
        <w:tc>
          <w:tcPr>
            <w:tcW w:w="2948" w:type="dxa"/>
            <w:tcMar>
              <w:top w:w="100" w:type="dxa"/>
              <w:left w:w="100" w:type="dxa"/>
              <w:bottom w:w="100" w:type="dxa"/>
              <w:right w:w="100" w:type="dxa"/>
            </w:tcMar>
            <w:vAlign w:val="center"/>
          </w:tcPr>
          <w:p w14:paraId="47D8D80F" w14:textId="77777777" w:rsidR="00FE4F85" w:rsidRDefault="00000000">
            <w:pPr>
              <w:jc w:val="center"/>
            </w:pPr>
            <w:proofErr w:type="spellStart"/>
            <w:r>
              <w:rPr>
                <w:sz w:val="21"/>
              </w:rPr>
              <w:t>部署层</w:t>
            </w:r>
            <w:proofErr w:type="spellEnd"/>
          </w:p>
        </w:tc>
        <w:tc>
          <w:tcPr>
            <w:tcW w:w="2948" w:type="dxa"/>
            <w:tcMar>
              <w:top w:w="100" w:type="dxa"/>
              <w:left w:w="100" w:type="dxa"/>
              <w:bottom w:w="100" w:type="dxa"/>
              <w:right w:w="100" w:type="dxa"/>
            </w:tcMar>
            <w:vAlign w:val="center"/>
          </w:tcPr>
          <w:p w14:paraId="64E598C7" w14:textId="77777777" w:rsidR="00FE4F85" w:rsidRDefault="00000000">
            <w:r>
              <w:rPr>
                <w:sz w:val="21"/>
              </w:rPr>
              <w:t>PyInstaller + Inno Setup</w:t>
            </w:r>
          </w:p>
        </w:tc>
        <w:tc>
          <w:tcPr>
            <w:tcW w:w="2948" w:type="dxa"/>
            <w:tcMar>
              <w:top w:w="100" w:type="dxa"/>
              <w:left w:w="100" w:type="dxa"/>
              <w:bottom w:w="100" w:type="dxa"/>
              <w:right w:w="100" w:type="dxa"/>
            </w:tcMar>
            <w:vAlign w:val="center"/>
          </w:tcPr>
          <w:p w14:paraId="5723089F" w14:textId="77777777" w:rsidR="00FE4F85" w:rsidRDefault="00000000">
            <w:pPr>
              <w:rPr>
                <w:lang w:eastAsia="zh-CN"/>
              </w:rPr>
            </w:pPr>
            <w:r>
              <w:rPr>
                <w:sz w:val="21"/>
                <w:lang w:eastAsia="zh-CN"/>
              </w:rPr>
              <w:t>生成</w:t>
            </w:r>
            <w:r>
              <w:rPr>
                <w:sz w:val="21"/>
                <w:lang w:eastAsia="zh-CN"/>
              </w:rPr>
              <w:t xml:space="preserve"> Win11 </w:t>
            </w:r>
            <w:r>
              <w:rPr>
                <w:sz w:val="21"/>
                <w:lang w:eastAsia="zh-CN"/>
              </w:rPr>
              <w:t>可运行安装包</w:t>
            </w:r>
          </w:p>
        </w:tc>
      </w:tr>
    </w:tbl>
    <w:p w14:paraId="29F83653" w14:textId="77777777" w:rsidR="00FE4F85" w:rsidRDefault="00FE4F85">
      <w:pPr>
        <w:rPr>
          <w:lang w:eastAsia="zh-CN"/>
        </w:rPr>
      </w:pPr>
    </w:p>
    <w:p w14:paraId="3248D303" w14:textId="77777777" w:rsidR="00FE4F85" w:rsidRDefault="00000000">
      <w:pPr>
        <w:spacing w:after="120"/>
        <w:jc w:val="center"/>
        <w:rPr>
          <w:lang w:eastAsia="zh-CN"/>
        </w:rPr>
      </w:pPr>
      <w:r>
        <w:rPr>
          <w:sz w:val="21"/>
          <w:lang w:eastAsia="zh-CN"/>
        </w:rPr>
        <w:t>表</w:t>
      </w:r>
      <w:r>
        <w:rPr>
          <w:sz w:val="21"/>
          <w:lang w:eastAsia="zh-CN"/>
        </w:rPr>
        <w:t xml:space="preserve"> 6 </w:t>
      </w:r>
      <w:r>
        <w:rPr>
          <w:sz w:val="21"/>
          <w:lang w:eastAsia="zh-CN"/>
        </w:rPr>
        <w:t>桌面系统模块划分</w:t>
      </w:r>
    </w:p>
    <w:p w14:paraId="2ED3F128" w14:textId="77777777" w:rsidR="00FE4F85" w:rsidRDefault="00000000">
      <w:pPr>
        <w:pStyle w:val="21"/>
        <w:spacing w:before="160" w:after="120"/>
        <w:rPr>
          <w:lang w:eastAsia="zh-CN"/>
        </w:rPr>
      </w:pPr>
      <w:r>
        <w:rPr>
          <w:rFonts w:ascii="Times New Roman" w:eastAsia="黑体" w:hAnsi="Times New Roman"/>
          <w:lang w:eastAsia="zh-CN"/>
        </w:rPr>
        <w:t xml:space="preserve">6.2 </w:t>
      </w:r>
      <w:r>
        <w:rPr>
          <w:rFonts w:ascii="Times New Roman" w:eastAsia="黑体" w:hAnsi="Times New Roman"/>
          <w:lang w:eastAsia="zh-CN"/>
        </w:rPr>
        <w:t>交互界面与功能</w:t>
      </w:r>
    </w:p>
    <w:p w14:paraId="13D767EC" w14:textId="77777777" w:rsidR="00FE4F85" w:rsidRDefault="00000000">
      <w:pPr>
        <w:spacing w:after="120" w:line="360" w:lineRule="auto"/>
        <w:ind w:firstLine="420"/>
        <w:rPr>
          <w:lang w:eastAsia="zh-CN"/>
        </w:rPr>
      </w:pPr>
      <w:r>
        <w:rPr>
          <w:lang w:eastAsia="zh-CN"/>
        </w:rPr>
        <w:t>桌面程序界面由顶部标题区、左侧控制面板和右侧图片预览区组成。左侧控制面板提供跑车、轿车、</w:t>
      </w:r>
      <w:r>
        <w:rPr>
          <w:lang w:eastAsia="zh-CN"/>
        </w:rPr>
        <w:t xml:space="preserve">SUV </w:t>
      </w:r>
      <w:r>
        <w:rPr>
          <w:lang w:eastAsia="zh-CN"/>
        </w:rPr>
        <w:t>三类单选按钮，并显示当前类别的简要说明；用户可输入或随机生成</w:t>
      </w:r>
      <w:r>
        <w:rPr>
          <w:lang w:eastAsia="zh-CN"/>
        </w:rPr>
        <w:t xml:space="preserve"> seed</w:t>
      </w:r>
      <w:r>
        <w:rPr>
          <w:lang w:eastAsia="zh-CN"/>
        </w:rPr>
        <w:t>，通过滑块调节</w:t>
      </w:r>
      <w:r>
        <w:rPr>
          <w:lang w:eastAsia="zh-CN"/>
        </w:rPr>
        <w:t xml:space="preserve"> truncation </w:t>
      </w:r>
      <w:r>
        <w:rPr>
          <w:lang w:eastAsia="zh-CN"/>
        </w:rPr>
        <w:t>稳定度，并设置批量生成数量。程序提供</w:t>
      </w:r>
      <w:r>
        <w:rPr>
          <w:lang w:eastAsia="zh-CN"/>
        </w:rPr>
        <w:t>“</w:t>
      </w:r>
      <w:r>
        <w:rPr>
          <w:lang w:eastAsia="zh-CN"/>
        </w:rPr>
        <w:t>生成单张</w:t>
      </w:r>
      <w:r>
        <w:rPr>
          <w:lang w:eastAsia="zh-CN"/>
        </w:rPr>
        <w:t>”“</w:t>
      </w:r>
      <w:r>
        <w:rPr>
          <w:lang w:eastAsia="zh-CN"/>
        </w:rPr>
        <w:t>批量生成</w:t>
      </w:r>
      <w:r>
        <w:rPr>
          <w:lang w:eastAsia="zh-CN"/>
        </w:rPr>
        <w:t>”“</w:t>
      </w:r>
      <w:r>
        <w:rPr>
          <w:lang w:eastAsia="zh-CN"/>
        </w:rPr>
        <w:t>打开输出目录</w:t>
      </w:r>
      <w:r>
        <w:rPr>
          <w:lang w:eastAsia="zh-CN"/>
        </w:rPr>
        <w:t>”“</w:t>
      </w:r>
      <w:r>
        <w:rPr>
          <w:lang w:eastAsia="zh-CN"/>
        </w:rPr>
        <w:t>另存当前图片</w:t>
      </w:r>
      <w:r>
        <w:rPr>
          <w:lang w:eastAsia="zh-CN"/>
        </w:rPr>
        <w:t>”</w:t>
      </w:r>
      <w:r>
        <w:rPr>
          <w:lang w:eastAsia="zh-CN"/>
        </w:rPr>
        <w:t>等按钮，能够</w:t>
      </w:r>
      <w:proofErr w:type="gramStart"/>
      <w:r>
        <w:rPr>
          <w:lang w:eastAsia="zh-CN"/>
        </w:rPr>
        <w:t>满足结项演示</w:t>
      </w:r>
      <w:proofErr w:type="gramEnd"/>
      <w:r>
        <w:rPr>
          <w:lang w:eastAsia="zh-CN"/>
        </w:rPr>
        <w:t>中快速切换车型并展示生成结果的需求。</w:t>
      </w:r>
    </w:p>
    <w:p w14:paraId="49BA7AC9" w14:textId="77777777" w:rsidR="00FE4F85" w:rsidRDefault="00000000">
      <w:pPr>
        <w:spacing w:after="120" w:line="360" w:lineRule="auto"/>
        <w:ind w:firstLine="420"/>
        <w:rPr>
          <w:lang w:eastAsia="zh-CN"/>
        </w:rPr>
      </w:pPr>
      <w:r>
        <w:rPr>
          <w:lang w:eastAsia="zh-CN"/>
        </w:rPr>
        <w:t>在工程实现中，程序对源码运行和</w:t>
      </w:r>
      <w:r>
        <w:rPr>
          <w:lang w:eastAsia="zh-CN"/>
        </w:rPr>
        <w:t xml:space="preserve"> </w:t>
      </w:r>
      <w:proofErr w:type="spellStart"/>
      <w:r>
        <w:rPr>
          <w:lang w:eastAsia="zh-CN"/>
        </w:rPr>
        <w:t>PyInstaller</w:t>
      </w:r>
      <w:proofErr w:type="spellEnd"/>
      <w:r>
        <w:rPr>
          <w:lang w:eastAsia="zh-CN"/>
        </w:rPr>
        <w:t xml:space="preserve"> </w:t>
      </w:r>
      <w:r>
        <w:rPr>
          <w:lang w:eastAsia="zh-CN"/>
        </w:rPr>
        <w:t>打包运行分别处理路径问题。源码运行时优先从</w:t>
      </w:r>
      <w:r>
        <w:rPr>
          <w:lang w:eastAsia="zh-CN"/>
        </w:rPr>
        <w:t xml:space="preserve"> app/models </w:t>
      </w:r>
      <w:r>
        <w:rPr>
          <w:lang w:eastAsia="zh-CN"/>
        </w:rPr>
        <w:t>或</w:t>
      </w:r>
      <w:r>
        <w:rPr>
          <w:lang w:eastAsia="zh-CN"/>
        </w:rPr>
        <w:t xml:space="preserve"> outputs/</w:t>
      </w:r>
      <w:proofErr w:type="spellStart"/>
      <w:r>
        <w:rPr>
          <w:lang w:eastAsia="zh-CN"/>
        </w:rPr>
        <w:t>final_models</w:t>
      </w:r>
      <w:proofErr w:type="spellEnd"/>
      <w:r>
        <w:rPr>
          <w:lang w:eastAsia="zh-CN"/>
        </w:rPr>
        <w:t xml:space="preserve"> </w:t>
      </w:r>
      <w:r>
        <w:rPr>
          <w:lang w:eastAsia="zh-CN"/>
        </w:rPr>
        <w:t>读取模型；打包运行时还兼容</w:t>
      </w:r>
      <w:r>
        <w:rPr>
          <w:lang w:eastAsia="zh-CN"/>
        </w:rPr>
        <w:t xml:space="preserve"> _internal/app/models </w:t>
      </w:r>
      <w:r>
        <w:rPr>
          <w:lang w:eastAsia="zh-CN"/>
        </w:rPr>
        <w:t>目录。该路径兼容处理解决了打包后找不到</w:t>
      </w:r>
      <w:r>
        <w:rPr>
          <w:lang w:eastAsia="zh-CN"/>
        </w:rPr>
        <w:t xml:space="preserve"> legacy</w:t>
      </w:r>
      <w:r>
        <w:rPr>
          <w:lang w:eastAsia="zh-CN"/>
        </w:rPr>
        <w:t>、</w:t>
      </w:r>
      <w:r>
        <w:rPr>
          <w:lang w:eastAsia="zh-CN"/>
        </w:rPr>
        <w:t xml:space="preserve">click </w:t>
      </w:r>
      <w:r>
        <w:rPr>
          <w:lang w:eastAsia="zh-CN"/>
        </w:rPr>
        <w:t>和三类</w:t>
      </w:r>
      <w:r>
        <w:rPr>
          <w:lang w:eastAsia="zh-CN"/>
        </w:rPr>
        <w:t xml:space="preserve"> </w:t>
      </w:r>
      <w:proofErr w:type="spellStart"/>
      <w:r>
        <w:rPr>
          <w:lang w:eastAsia="zh-CN"/>
        </w:rPr>
        <w:t>pkl</w:t>
      </w:r>
      <w:proofErr w:type="spellEnd"/>
      <w:r>
        <w:rPr>
          <w:lang w:eastAsia="zh-CN"/>
        </w:rPr>
        <w:t xml:space="preserve"> </w:t>
      </w:r>
      <w:r>
        <w:rPr>
          <w:lang w:eastAsia="zh-CN"/>
        </w:rPr>
        <w:t>模型的问题，使安装</w:t>
      </w:r>
      <w:proofErr w:type="gramStart"/>
      <w:r>
        <w:rPr>
          <w:lang w:eastAsia="zh-CN"/>
        </w:rPr>
        <w:t>版程序</w:t>
      </w:r>
      <w:proofErr w:type="gramEnd"/>
      <w:r>
        <w:rPr>
          <w:lang w:eastAsia="zh-CN"/>
        </w:rPr>
        <w:t>能够在其他</w:t>
      </w:r>
      <w:r>
        <w:rPr>
          <w:lang w:eastAsia="zh-CN"/>
        </w:rPr>
        <w:t xml:space="preserve"> Win11 </w:t>
      </w:r>
      <w:r>
        <w:rPr>
          <w:lang w:eastAsia="zh-CN"/>
        </w:rPr>
        <w:t>电脑上正常运行并生成图片。</w:t>
      </w:r>
    </w:p>
    <w:p w14:paraId="120557C0" w14:textId="77777777" w:rsidR="00FE4F85" w:rsidRDefault="00000000">
      <w:pPr>
        <w:pStyle w:val="21"/>
        <w:spacing w:before="160" w:after="120"/>
      </w:pPr>
      <w:r>
        <w:rPr>
          <w:rFonts w:ascii="Times New Roman" w:eastAsia="黑体" w:hAnsi="Times New Roman"/>
        </w:rPr>
        <w:t xml:space="preserve">6.3 </w:t>
      </w:r>
      <w:proofErr w:type="spellStart"/>
      <w:r>
        <w:rPr>
          <w:rFonts w:ascii="Times New Roman" w:eastAsia="黑体" w:hAnsi="Times New Roman"/>
        </w:rPr>
        <w:t>打包与部署</w:t>
      </w:r>
      <w:proofErr w:type="spellEnd"/>
    </w:p>
    <w:p w14:paraId="72041559" w14:textId="77777777" w:rsidR="00FE4F85" w:rsidRDefault="00000000">
      <w:pPr>
        <w:spacing w:after="120" w:line="360" w:lineRule="auto"/>
        <w:ind w:firstLine="420"/>
        <w:rPr>
          <w:lang w:eastAsia="zh-CN"/>
        </w:rPr>
      </w:pPr>
      <w:r>
        <w:t>项目先使用</w:t>
      </w:r>
      <w:r>
        <w:t xml:space="preserve"> PyInstaller </w:t>
      </w:r>
      <w:r>
        <w:t>将</w:t>
      </w:r>
      <w:r>
        <w:t xml:space="preserve"> Python </w:t>
      </w:r>
      <w:r>
        <w:t>桌面程序、</w:t>
      </w:r>
      <w:r>
        <w:t xml:space="preserve">PyTorch </w:t>
      </w:r>
      <w:r>
        <w:t>依赖、</w:t>
      </w:r>
      <w:r>
        <w:t xml:space="preserve">StyleGAN2-ADA </w:t>
      </w:r>
      <w:r>
        <w:t>运行代码和模型文件打包为</w:t>
      </w:r>
      <w:r>
        <w:t xml:space="preserve"> onedir </w:t>
      </w:r>
      <w:r>
        <w:t>程序目录，再使用</w:t>
      </w:r>
      <w:r>
        <w:t xml:space="preserve"> Inno Setup </w:t>
      </w:r>
      <w:r>
        <w:t>制作</w:t>
      </w:r>
      <w:r>
        <w:t xml:space="preserve"> Windows </w:t>
      </w:r>
      <w:r>
        <w:t>安装包。打包过程中解决了多个工程问题：包括</w:t>
      </w:r>
      <w:r>
        <w:t xml:space="preserve"> PyInstaller </w:t>
      </w:r>
      <w:r>
        <w:t>未自动收集</w:t>
      </w:r>
      <w:r>
        <w:t xml:space="preserve"> click</w:t>
      </w:r>
      <w:r>
        <w:t>、</w:t>
      </w:r>
      <w:r>
        <w:t xml:space="preserve">legacy </w:t>
      </w:r>
      <w:r>
        <w:t>等依赖，</w:t>
      </w:r>
      <w:r>
        <w:t xml:space="preserve">StyleGAN2-ADA </w:t>
      </w:r>
      <w:r>
        <w:t>代码路径在</w:t>
      </w:r>
      <w:r>
        <w:t xml:space="preserve"> _internal </w:t>
      </w:r>
      <w:proofErr w:type="spellStart"/>
      <w:r>
        <w:t>目录下无法被发现，三类模型文件未复制到程</w:t>
      </w:r>
      <w:r>
        <w:lastRenderedPageBreak/>
        <w:t>序查找路径，以及</w:t>
      </w:r>
      <w:proofErr w:type="spellEnd"/>
      <w:r>
        <w:t xml:space="preserve"> </w:t>
      </w:r>
      <w:proofErr w:type="spellStart"/>
      <w:r>
        <w:t>Inno</w:t>
      </w:r>
      <w:proofErr w:type="spellEnd"/>
      <w:r>
        <w:t xml:space="preserve"> Setup </w:t>
      </w:r>
      <w:proofErr w:type="spellStart"/>
      <w:r>
        <w:t>中文语言包缺失等</w:t>
      </w:r>
      <w:proofErr w:type="spellEnd"/>
      <w:r>
        <w:t>。</w:t>
      </w:r>
      <w:r>
        <w:rPr>
          <w:lang w:eastAsia="zh-CN"/>
        </w:rPr>
        <w:t>最终安装包在本机安装后能够正常启动并生成三类汽车图像。</w:t>
      </w:r>
    </w:p>
    <w:p w14:paraId="21B3E4CE" w14:textId="77777777" w:rsidR="00FE4F85" w:rsidRDefault="00000000">
      <w:pPr>
        <w:spacing w:after="120" w:line="360" w:lineRule="auto"/>
        <w:ind w:firstLine="420"/>
      </w:pPr>
      <w:proofErr w:type="spellStart"/>
      <w:r>
        <w:t>由于最终安装包体积超过</w:t>
      </w:r>
      <w:proofErr w:type="spellEnd"/>
      <w:r>
        <w:t xml:space="preserve"> GitHub Release </w:t>
      </w:r>
      <w:proofErr w:type="spellStart"/>
      <w:r>
        <w:t>单文件上传的稳定范围，项目进一步将</w:t>
      </w:r>
      <w:proofErr w:type="spellEnd"/>
      <w:r>
        <w:t xml:space="preserve"> Inno Setup </w:t>
      </w:r>
      <w:r>
        <w:t>配置为分卷输出，生成一个启动</w:t>
      </w:r>
      <w:r>
        <w:t xml:space="preserve"> exe </w:t>
      </w:r>
      <w:r>
        <w:t>和多个</w:t>
      </w:r>
      <w:r>
        <w:t xml:space="preserve"> bin </w:t>
      </w:r>
      <w:r>
        <w:t>数据分卷。该方式便于在</w:t>
      </w:r>
      <w:r>
        <w:t xml:space="preserve"> GitHub Release </w:t>
      </w:r>
      <w:r>
        <w:t>中保存大型安装程序，也便于后续在云端重新下载和复现系统。</w:t>
      </w:r>
    </w:p>
    <w:p w14:paraId="0D5D74DA" w14:textId="77777777" w:rsidR="00FE4F85" w:rsidRDefault="00000000">
      <w:pPr>
        <w:pStyle w:val="1"/>
        <w:spacing w:before="240" w:after="120"/>
        <w:rPr>
          <w:lang w:eastAsia="zh-CN"/>
        </w:rPr>
      </w:pPr>
      <w:r>
        <w:rPr>
          <w:rFonts w:ascii="Times New Roman" w:eastAsia="黑体" w:hAnsi="Times New Roman"/>
          <w:sz w:val="30"/>
          <w:lang w:eastAsia="zh-CN"/>
        </w:rPr>
        <w:t xml:space="preserve">7 </w:t>
      </w:r>
      <w:r>
        <w:rPr>
          <w:rFonts w:ascii="Times New Roman" w:eastAsia="黑体" w:hAnsi="Times New Roman"/>
          <w:sz w:val="30"/>
          <w:lang w:eastAsia="zh-CN"/>
        </w:rPr>
        <w:t>实验结果</w:t>
      </w:r>
      <w:proofErr w:type="gramStart"/>
      <w:r>
        <w:rPr>
          <w:rFonts w:ascii="Times New Roman" w:eastAsia="黑体" w:hAnsi="Times New Roman"/>
          <w:sz w:val="30"/>
          <w:lang w:eastAsia="zh-CN"/>
        </w:rPr>
        <w:t>与结项成果</w:t>
      </w:r>
      <w:proofErr w:type="gramEnd"/>
    </w:p>
    <w:p w14:paraId="555883A5" w14:textId="77777777" w:rsidR="00FE4F85" w:rsidRDefault="00000000">
      <w:pPr>
        <w:pStyle w:val="21"/>
        <w:spacing w:before="160" w:after="120"/>
        <w:rPr>
          <w:lang w:eastAsia="zh-CN"/>
        </w:rPr>
      </w:pPr>
      <w:r>
        <w:rPr>
          <w:rFonts w:ascii="Times New Roman" w:eastAsia="黑体" w:hAnsi="Times New Roman"/>
          <w:lang w:eastAsia="zh-CN"/>
        </w:rPr>
        <w:t xml:space="preserve">7.1 </w:t>
      </w:r>
      <w:r>
        <w:rPr>
          <w:rFonts w:ascii="Times New Roman" w:eastAsia="黑体" w:hAnsi="Times New Roman"/>
          <w:lang w:eastAsia="zh-CN"/>
        </w:rPr>
        <w:t>生成效果评价</w:t>
      </w:r>
    </w:p>
    <w:p w14:paraId="3FBF307A" w14:textId="77777777" w:rsidR="00FE4F85" w:rsidRDefault="00000000">
      <w:pPr>
        <w:spacing w:after="120" w:line="360" w:lineRule="auto"/>
        <w:ind w:firstLine="420"/>
        <w:rPr>
          <w:lang w:eastAsia="zh-CN"/>
        </w:rPr>
      </w:pPr>
      <w:r>
        <w:rPr>
          <w:lang w:eastAsia="zh-CN"/>
        </w:rPr>
        <w:t>追加训练完成后，三类模型均能够生成具有车辆基本轮廓的汽车外观图像。跑车模型生成结果倾向于较低车身和运动姿态，轿车模型生成结果更接近日常乘用车比例，</w:t>
      </w:r>
      <w:r>
        <w:rPr>
          <w:lang w:eastAsia="zh-CN"/>
        </w:rPr>
        <w:t xml:space="preserve">SUV </w:t>
      </w:r>
      <w:r>
        <w:rPr>
          <w:lang w:eastAsia="zh-CN"/>
        </w:rPr>
        <w:t>模型则更容易呈现较高车身和更厚重的体量感。虽然生成图像在细节真实性、车灯结构、轮胎边缘和背景稳定性方面仍存在不足，但从</w:t>
      </w:r>
      <w:r>
        <w:rPr>
          <w:lang w:eastAsia="zh-CN"/>
        </w:rPr>
        <w:t xml:space="preserve"> SRTP </w:t>
      </w:r>
      <w:proofErr w:type="gramStart"/>
      <w:r>
        <w:rPr>
          <w:lang w:eastAsia="zh-CN"/>
        </w:rPr>
        <w:t>结项演示</w:t>
      </w:r>
      <w:proofErr w:type="gramEnd"/>
      <w:r>
        <w:rPr>
          <w:lang w:eastAsia="zh-CN"/>
        </w:rPr>
        <w:t>角度看，系统已经能够体现三类车型之间的可辨别差异，并能通过随机</w:t>
      </w:r>
      <w:r>
        <w:rPr>
          <w:lang w:eastAsia="zh-CN"/>
        </w:rPr>
        <w:t xml:space="preserve"> seed </w:t>
      </w:r>
      <w:r>
        <w:rPr>
          <w:lang w:eastAsia="zh-CN"/>
        </w:rPr>
        <w:t>生成多张候选概念图。</w:t>
      </w:r>
    </w:p>
    <w:p w14:paraId="24B38280" w14:textId="77777777" w:rsidR="00FE4F85" w:rsidRDefault="00000000">
      <w:pPr>
        <w:spacing w:after="120" w:line="360" w:lineRule="auto"/>
        <w:ind w:firstLine="420"/>
        <w:rPr>
          <w:lang w:eastAsia="zh-CN"/>
        </w:rPr>
      </w:pPr>
      <w:r>
        <w:rPr>
          <w:lang w:eastAsia="zh-CN"/>
        </w:rPr>
        <w:t>项目采用人工筛选方式对最终生成图进行展示性评估。当前每类均能够筛选出</w:t>
      </w:r>
      <w:r>
        <w:rPr>
          <w:lang w:eastAsia="zh-CN"/>
        </w:rPr>
        <w:t xml:space="preserve"> 10 </w:t>
      </w:r>
      <w:r>
        <w:rPr>
          <w:lang w:eastAsia="zh-CN"/>
        </w:rPr>
        <w:t>张以上可展示图片，满足</w:t>
      </w:r>
      <w:proofErr w:type="gramStart"/>
      <w:r>
        <w:rPr>
          <w:lang w:eastAsia="zh-CN"/>
        </w:rPr>
        <w:t>结项展示</w:t>
      </w:r>
      <w:proofErr w:type="gramEnd"/>
      <w:r>
        <w:rPr>
          <w:lang w:eastAsia="zh-CN"/>
        </w:rPr>
        <w:t>和</w:t>
      </w:r>
      <w:r>
        <w:rPr>
          <w:lang w:eastAsia="zh-CN"/>
        </w:rPr>
        <w:t xml:space="preserve"> PPT </w:t>
      </w:r>
      <w:r>
        <w:rPr>
          <w:lang w:eastAsia="zh-CN"/>
        </w:rPr>
        <w:t>汇报需要。由于本项目主要目标是开发可运行的辅助系统，而非达到商业级汽车渲染质量，因此评价重点放在系统完整性、类别可控性和生成结果可展示性上。</w:t>
      </w:r>
    </w:p>
    <w:p w14:paraId="15A23B99" w14:textId="77777777" w:rsidR="00FE4F85" w:rsidRDefault="00000000">
      <w:pPr>
        <w:pStyle w:val="21"/>
        <w:spacing w:before="160" w:after="120"/>
      </w:pPr>
      <w:r>
        <w:rPr>
          <w:rFonts w:ascii="Times New Roman" w:eastAsia="黑体" w:hAnsi="Times New Roman"/>
        </w:rPr>
        <w:t xml:space="preserve">7.2 </w:t>
      </w:r>
      <w:proofErr w:type="spellStart"/>
      <w:r>
        <w:rPr>
          <w:rFonts w:ascii="Times New Roman" w:eastAsia="黑体" w:hAnsi="Times New Roman"/>
        </w:rPr>
        <w:t>最终交付成果</w:t>
      </w:r>
      <w:proofErr w:type="spellEnd"/>
    </w:p>
    <w:tbl>
      <w:tblPr>
        <w:tblW w:w="0" w:type="auto"/>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948"/>
        <w:gridCol w:w="2948"/>
        <w:gridCol w:w="2948"/>
      </w:tblGrid>
      <w:tr w:rsidR="00FE4F85" w14:paraId="5C51C184" w14:textId="77777777">
        <w:tc>
          <w:tcPr>
            <w:tcW w:w="2948" w:type="dxa"/>
            <w:shd w:val="clear" w:color="auto" w:fill="F2F4F7"/>
            <w:tcMar>
              <w:top w:w="100" w:type="dxa"/>
              <w:left w:w="100" w:type="dxa"/>
              <w:bottom w:w="100" w:type="dxa"/>
              <w:right w:w="100" w:type="dxa"/>
            </w:tcMar>
            <w:vAlign w:val="center"/>
          </w:tcPr>
          <w:p w14:paraId="0BD520EC" w14:textId="77777777" w:rsidR="00FE4F85" w:rsidRDefault="00000000">
            <w:pPr>
              <w:jc w:val="center"/>
            </w:pPr>
            <w:r>
              <w:rPr>
                <w:b/>
                <w:sz w:val="21"/>
              </w:rPr>
              <w:t>成果类别</w:t>
            </w:r>
          </w:p>
        </w:tc>
        <w:tc>
          <w:tcPr>
            <w:tcW w:w="2948" w:type="dxa"/>
            <w:shd w:val="clear" w:color="auto" w:fill="F2F4F7"/>
            <w:tcMar>
              <w:top w:w="100" w:type="dxa"/>
              <w:left w:w="100" w:type="dxa"/>
              <w:bottom w:w="100" w:type="dxa"/>
              <w:right w:w="100" w:type="dxa"/>
            </w:tcMar>
            <w:vAlign w:val="center"/>
          </w:tcPr>
          <w:p w14:paraId="0A5CA407" w14:textId="77777777" w:rsidR="00FE4F85" w:rsidRDefault="00000000">
            <w:pPr>
              <w:jc w:val="center"/>
            </w:pPr>
            <w:r>
              <w:rPr>
                <w:b/>
                <w:sz w:val="21"/>
              </w:rPr>
              <w:t>具体成果</w:t>
            </w:r>
          </w:p>
        </w:tc>
        <w:tc>
          <w:tcPr>
            <w:tcW w:w="2948" w:type="dxa"/>
            <w:shd w:val="clear" w:color="auto" w:fill="F2F4F7"/>
            <w:tcMar>
              <w:top w:w="100" w:type="dxa"/>
              <w:left w:w="100" w:type="dxa"/>
              <w:bottom w:w="100" w:type="dxa"/>
              <w:right w:w="100" w:type="dxa"/>
            </w:tcMar>
            <w:vAlign w:val="center"/>
          </w:tcPr>
          <w:p w14:paraId="1F0D4D0D" w14:textId="77777777" w:rsidR="00FE4F85" w:rsidRDefault="00000000">
            <w:pPr>
              <w:jc w:val="center"/>
            </w:pPr>
            <w:r>
              <w:rPr>
                <w:b/>
                <w:sz w:val="21"/>
              </w:rPr>
              <w:t>说明</w:t>
            </w:r>
          </w:p>
        </w:tc>
      </w:tr>
      <w:tr w:rsidR="00FE4F85" w14:paraId="79A61B55" w14:textId="77777777">
        <w:tc>
          <w:tcPr>
            <w:tcW w:w="2948" w:type="dxa"/>
            <w:tcMar>
              <w:top w:w="100" w:type="dxa"/>
              <w:left w:w="100" w:type="dxa"/>
              <w:bottom w:w="100" w:type="dxa"/>
              <w:right w:w="100" w:type="dxa"/>
            </w:tcMar>
            <w:vAlign w:val="center"/>
          </w:tcPr>
          <w:p w14:paraId="4779BDF8" w14:textId="77777777" w:rsidR="00FE4F85" w:rsidRDefault="00000000">
            <w:pPr>
              <w:jc w:val="center"/>
            </w:pPr>
            <w:r>
              <w:rPr>
                <w:sz w:val="21"/>
              </w:rPr>
              <w:t>模型成果</w:t>
            </w:r>
          </w:p>
        </w:tc>
        <w:tc>
          <w:tcPr>
            <w:tcW w:w="2948" w:type="dxa"/>
            <w:tcMar>
              <w:top w:w="100" w:type="dxa"/>
              <w:left w:w="100" w:type="dxa"/>
              <w:bottom w:w="100" w:type="dxa"/>
              <w:right w:w="100" w:type="dxa"/>
            </w:tcMar>
            <w:vAlign w:val="center"/>
          </w:tcPr>
          <w:p w14:paraId="2479A4D8" w14:textId="77777777" w:rsidR="00FE4F85" w:rsidRDefault="00000000">
            <w:r>
              <w:rPr>
                <w:sz w:val="21"/>
              </w:rPr>
              <w:t>sports.pkl</w:t>
            </w:r>
            <w:r>
              <w:rPr>
                <w:sz w:val="21"/>
              </w:rPr>
              <w:t>、</w:t>
            </w:r>
            <w:r>
              <w:rPr>
                <w:sz w:val="21"/>
              </w:rPr>
              <w:t>sedan.pkl</w:t>
            </w:r>
            <w:r>
              <w:rPr>
                <w:sz w:val="21"/>
              </w:rPr>
              <w:t>、</w:t>
            </w:r>
            <w:r>
              <w:rPr>
                <w:sz w:val="21"/>
              </w:rPr>
              <w:t>suv.pkl</w:t>
            </w:r>
          </w:p>
        </w:tc>
        <w:tc>
          <w:tcPr>
            <w:tcW w:w="2948" w:type="dxa"/>
            <w:tcMar>
              <w:top w:w="100" w:type="dxa"/>
              <w:left w:w="100" w:type="dxa"/>
              <w:bottom w:w="100" w:type="dxa"/>
              <w:right w:w="100" w:type="dxa"/>
            </w:tcMar>
            <w:vAlign w:val="center"/>
          </w:tcPr>
          <w:p w14:paraId="69B5AC76" w14:textId="77777777" w:rsidR="00FE4F85" w:rsidRDefault="00000000">
            <w:r>
              <w:rPr>
                <w:sz w:val="21"/>
              </w:rPr>
              <w:t>三类</w:t>
            </w:r>
            <w:r>
              <w:rPr>
                <w:sz w:val="21"/>
              </w:rPr>
              <w:t xml:space="preserve"> StyleGAN2-ADA </w:t>
            </w:r>
            <w:r>
              <w:rPr>
                <w:sz w:val="21"/>
              </w:rPr>
              <w:t>微调模型</w:t>
            </w:r>
          </w:p>
        </w:tc>
      </w:tr>
      <w:tr w:rsidR="00FE4F85" w14:paraId="77A3EAC6" w14:textId="77777777">
        <w:tc>
          <w:tcPr>
            <w:tcW w:w="2948" w:type="dxa"/>
            <w:tcMar>
              <w:top w:w="100" w:type="dxa"/>
              <w:left w:w="100" w:type="dxa"/>
              <w:bottom w:w="100" w:type="dxa"/>
              <w:right w:w="100" w:type="dxa"/>
            </w:tcMar>
            <w:vAlign w:val="center"/>
          </w:tcPr>
          <w:p w14:paraId="74737E5E" w14:textId="77777777" w:rsidR="00FE4F85" w:rsidRDefault="00000000">
            <w:pPr>
              <w:jc w:val="center"/>
            </w:pPr>
            <w:r>
              <w:rPr>
                <w:sz w:val="21"/>
              </w:rPr>
              <w:t>数据成果</w:t>
            </w:r>
          </w:p>
        </w:tc>
        <w:tc>
          <w:tcPr>
            <w:tcW w:w="2948" w:type="dxa"/>
            <w:tcMar>
              <w:top w:w="100" w:type="dxa"/>
              <w:left w:w="100" w:type="dxa"/>
              <w:bottom w:w="100" w:type="dxa"/>
              <w:right w:w="100" w:type="dxa"/>
            </w:tcMar>
            <w:vAlign w:val="center"/>
          </w:tcPr>
          <w:p w14:paraId="0DC3CAF9" w14:textId="77777777" w:rsidR="00FE4F85" w:rsidRDefault="00000000">
            <w:r>
              <w:rPr>
                <w:sz w:val="21"/>
              </w:rPr>
              <w:t>三类</w:t>
            </w:r>
            <w:r>
              <w:rPr>
                <w:sz w:val="21"/>
              </w:rPr>
              <w:t xml:space="preserve"> type_datasets zip</w:t>
            </w:r>
          </w:p>
        </w:tc>
        <w:tc>
          <w:tcPr>
            <w:tcW w:w="2948" w:type="dxa"/>
            <w:tcMar>
              <w:top w:w="100" w:type="dxa"/>
              <w:left w:w="100" w:type="dxa"/>
              <w:bottom w:w="100" w:type="dxa"/>
              <w:right w:w="100" w:type="dxa"/>
            </w:tcMar>
            <w:vAlign w:val="center"/>
          </w:tcPr>
          <w:p w14:paraId="2B4E5873" w14:textId="77777777" w:rsidR="00FE4F85" w:rsidRDefault="00000000">
            <w:pPr>
              <w:rPr>
                <w:lang w:eastAsia="zh-CN"/>
              </w:rPr>
            </w:pPr>
            <w:r>
              <w:rPr>
                <w:sz w:val="21"/>
                <w:lang w:eastAsia="zh-CN"/>
              </w:rPr>
              <w:t>项目实际用于三类训练的数据集</w:t>
            </w:r>
          </w:p>
        </w:tc>
      </w:tr>
      <w:tr w:rsidR="00FE4F85" w14:paraId="059D3600" w14:textId="77777777">
        <w:tc>
          <w:tcPr>
            <w:tcW w:w="2948" w:type="dxa"/>
            <w:tcMar>
              <w:top w:w="100" w:type="dxa"/>
              <w:left w:w="100" w:type="dxa"/>
              <w:bottom w:w="100" w:type="dxa"/>
              <w:right w:w="100" w:type="dxa"/>
            </w:tcMar>
            <w:vAlign w:val="center"/>
          </w:tcPr>
          <w:p w14:paraId="66729434" w14:textId="77777777" w:rsidR="00FE4F85" w:rsidRDefault="00000000">
            <w:pPr>
              <w:jc w:val="center"/>
            </w:pPr>
            <w:proofErr w:type="spellStart"/>
            <w:r>
              <w:rPr>
                <w:sz w:val="21"/>
              </w:rPr>
              <w:t>程序成果</w:t>
            </w:r>
            <w:proofErr w:type="spellEnd"/>
          </w:p>
        </w:tc>
        <w:tc>
          <w:tcPr>
            <w:tcW w:w="2948" w:type="dxa"/>
            <w:tcMar>
              <w:top w:w="100" w:type="dxa"/>
              <w:left w:w="100" w:type="dxa"/>
              <w:bottom w:w="100" w:type="dxa"/>
              <w:right w:w="100" w:type="dxa"/>
            </w:tcMar>
            <w:vAlign w:val="center"/>
          </w:tcPr>
          <w:p w14:paraId="54AC8CD8" w14:textId="77777777" w:rsidR="00FE4F85" w:rsidRDefault="00000000">
            <w:r>
              <w:rPr>
                <w:sz w:val="21"/>
              </w:rPr>
              <w:t>car_design_assistant.py</w:t>
            </w:r>
          </w:p>
        </w:tc>
        <w:tc>
          <w:tcPr>
            <w:tcW w:w="2948" w:type="dxa"/>
            <w:tcMar>
              <w:top w:w="100" w:type="dxa"/>
              <w:left w:w="100" w:type="dxa"/>
              <w:bottom w:w="100" w:type="dxa"/>
              <w:right w:w="100" w:type="dxa"/>
            </w:tcMar>
            <w:vAlign w:val="center"/>
          </w:tcPr>
          <w:p w14:paraId="7AA42144" w14:textId="77777777" w:rsidR="00FE4F85" w:rsidRDefault="00000000">
            <w:r>
              <w:rPr>
                <w:sz w:val="21"/>
              </w:rPr>
              <w:t>桌面程序源码</w:t>
            </w:r>
          </w:p>
        </w:tc>
      </w:tr>
      <w:tr w:rsidR="00FE4F85" w14:paraId="334C0CE7" w14:textId="77777777">
        <w:tc>
          <w:tcPr>
            <w:tcW w:w="2948" w:type="dxa"/>
            <w:tcMar>
              <w:top w:w="100" w:type="dxa"/>
              <w:left w:w="100" w:type="dxa"/>
              <w:bottom w:w="100" w:type="dxa"/>
              <w:right w:w="100" w:type="dxa"/>
            </w:tcMar>
            <w:vAlign w:val="center"/>
          </w:tcPr>
          <w:p w14:paraId="7B2D610F" w14:textId="77777777" w:rsidR="00FE4F85" w:rsidRDefault="00000000">
            <w:pPr>
              <w:jc w:val="center"/>
            </w:pPr>
            <w:r>
              <w:rPr>
                <w:sz w:val="21"/>
              </w:rPr>
              <w:t>安装成果</w:t>
            </w:r>
          </w:p>
        </w:tc>
        <w:tc>
          <w:tcPr>
            <w:tcW w:w="2948" w:type="dxa"/>
            <w:tcMar>
              <w:top w:w="100" w:type="dxa"/>
              <w:left w:w="100" w:type="dxa"/>
              <w:bottom w:w="100" w:type="dxa"/>
              <w:right w:w="100" w:type="dxa"/>
            </w:tcMar>
            <w:vAlign w:val="center"/>
          </w:tcPr>
          <w:p w14:paraId="16F16C18" w14:textId="77777777" w:rsidR="00FE4F85" w:rsidRDefault="00000000">
            <w:r>
              <w:rPr>
                <w:sz w:val="21"/>
              </w:rPr>
              <w:t xml:space="preserve">Inno Setup </w:t>
            </w:r>
            <w:r>
              <w:rPr>
                <w:sz w:val="21"/>
              </w:rPr>
              <w:t>分卷安装包</w:t>
            </w:r>
          </w:p>
        </w:tc>
        <w:tc>
          <w:tcPr>
            <w:tcW w:w="2948" w:type="dxa"/>
            <w:tcMar>
              <w:top w:w="100" w:type="dxa"/>
              <w:left w:w="100" w:type="dxa"/>
              <w:bottom w:w="100" w:type="dxa"/>
              <w:right w:w="100" w:type="dxa"/>
            </w:tcMar>
            <w:vAlign w:val="center"/>
          </w:tcPr>
          <w:p w14:paraId="46CCA112" w14:textId="77777777" w:rsidR="00FE4F85" w:rsidRDefault="00000000">
            <w:pPr>
              <w:rPr>
                <w:lang w:eastAsia="zh-CN"/>
              </w:rPr>
            </w:pPr>
            <w:r>
              <w:rPr>
                <w:sz w:val="21"/>
                <w:lang w:eastAsia="zh-CN"/>
              </w:rPr>
              <w:t>安装后应用可正常生图</w:t>
            </w:r>
          </w:p>
        </w:tc>
      </w:tr>
      <w:tr w:rsidR="00FE4F85" w14:paraId="4555883B" w14:textId="77777777">
        <w:tc>
          <w:tcPr>
            <w:tcW w:w="2948" w:type="dxa"/>
            <w:tcMar>
              <w:top w:w="100" w:type="dxa"/>
              <w:left w:w="100" w:type="dxa"/>
              <w:bottom w:w="100" w:type="dxa"/>
              <w:right w:w="100" w:type="dxa"/>
            </w:tcMar>
            <w:vAlign w:val="center"/>
          </w:tcPr>
          <w:p w14:paraId="0797B9D6" w14:textId="77777777" w:rsidR="00FE4F85" w:rsidRDefault="00000000">
            <w:pPr>
              <w:jc w:val="center"/>
            </w:pPr>
            <w:proofErr w:type="spellStart"/>
            <w:r>
              <w:rPr>
                <w:sz w:val="21"/>
              </w:rPr>
              <w:lastRenderedPageBreak/>
              <w:t>文档成果</w:t>
            </w:r>
            <w:proofErr w:type="spellEnd"/>
          </w:p>
        </w:tc>
        <w:tc>
          <w:tcPr>
            <w:tcW w:w="2948" w:type="dxa"/>
            <w:tcMar>
              <w:top w:w="100" w:type="dxa"/>
              <w:left w:w="100" w:type="dxa"/>
              <w:bottom w:w="100" w:type="dxa"/>
              <w:right w:w="100" w:type="dxa"/>
            </w:tcMar>
            <w:vAlign w:val="center"/>
          </w:tcPr>
          <w:p w14:paraId="62C0F7E5" w14:textId="77777777" w:rsidR="00FE4F85" w:rsidRDefault="00000000">
            <w:r>
              <w:rPr>
                <w:sz w:val="21"/>
              </w:rPr>
              <w:t>README</w:t>
            </w:r>
            <w:r>
              <w:rPr>
                <w:sz w:val="21"/>
              </w:rPr>
              <w:t>、</w:t>
            </w:r>
            <w:r>
              <w:rPr>
                <w:sz w:val="21"/>
              </w:rPr>
              <w:t>cloud_env_config</w:t>
            </w:r>
            <w:r>
              <w:rPr>
                <w:sz w:val="21"/>
              </w:rPr>
              <w:t>、结项报告</w:t>
            </w:r>
          </w:p>
        </w:tc>
        <w:tc>
          <w:tcPr>
            <w:tcW w:w="2948" w:type="dxa"/>
            <w:tcMar>
              <w:top w:w="100" w:type="dxa"/>
              <w:left w:w="100" w:type="dxa"/>
              <w:bottom w:w="100" w:type="dxa"/>
              <w:right w:w="100" w:type="dxa"/>
            </w:tcMar>
            <w:vAlign w:val="center"/>
          </w:tcPr>
          <w:p w14:paraId="1FF2EC07" w14:textId="77777777" w:rsidR="00FE4F85" w:rsidRDefault="00000000">
            <w:pPr>
              <w:rPr>
                <w:lang w:eastAsia="zh-CN"/>
              </w:rPr>
            </w:pPr>
            <w:r>
              <w:rPr>
                <w:sz w:val="21"/>
                <w:lang w:eastAsia="zh-CN"/>
              </w:rPr>
              <w:t>记录项目过程和复现方法</w:t>
            </w:r>
          </w:p>
        </w:tc>
      </w:tr>
      <w:tr w:rsidR="00FE4F85" w14:paraId="538DB2ED" w14:textId="77777777">
        <w:tc>
          <w:tcPr>
            <w:tcW w:w="2948" w:type="dxa"/>
            <w:tcMar>
              <w:top w:w="100" w:type="dxa"/>
              <w:left w:w="100" w:type="dxa"/>
              <w:bottom w:w="100" w:type="dxa"/>
              <w:right w:w="100" w:type="dxa"/>
            </w:tcMar>
            <w:vAlign w:val="center"/>
          </w:tcPr>
          <w:p w14:paraId="7D582868" w14:textId="77777777" w:rsidR="00FE4F85" w:rsidRDefault="00000000">
            <w:pPr>
              <w:jc w:val="center"/>
            </w:pPr>
            <w:proofErr w:type="spellStart"/>
            <w:r>
              <w:rPr>
                <w:sz w:val="21"/>
              </w:rPr>
              <w:t>云端成果</w:t>
            </w:r>
            <w:proofErr w:type="spellEnd"/>
          </w:p>
        </w:tc>
        <w:tc>
          <w:tcPr>
            <w:tcW w:w="2948" w:type="dxa"/>
            <w:tcMar>
              <w:top w:w="100" w:type="dxa"/>
              <w:left w:w="100" w:type="dxa"/>
              <w:bottom w:w="100" w:type="dxa"/>
              <w:right w:w="100" w:type="dxa"/>
            </w:tcMar>
            <w:vAlign w:val="center"/>
          </w:tcPr>
          <w:p w14:paraId="3A1309FA" w14:textId="77777777" w:rsidR="00FE4F85" w:rsidRDefault="00000000">
            <w:r>
              <w:rPr>
                <w:sz w:val="21"/>
              </w:rPr>
              <w:t xml:space="preserve">GitHub </w:t>
            </w:r>
            <w:r>
              <w:rPr>
                <w:sz w:val="21"/>
              </w:rPr>
              <w:t>仓库与</w:t>
            </w:r>
            <w:r>
              <w:rPr>
                <w:sz w:val="21"/>
              </w:rPr>
              <w:t xml:space="preserve"> Release </w:t>
            </w:r>
            <w:r>
              <w:rPr>
                <w:sz w:val="21"/>
              </w:rPr>
              <w:t>资产</w:t>
            </w:r>
          </w:p>
        </w:tc>
        <w:tc>
          <w:tcPr>
            <w:tcW w:w="2948" w:type="dxa"/>
            <w:tcMar>
              <w:top w:w="100" w:type="dxa"/>
              <w:left w:w="100" w:type="dxa"/>
              <w:bottom w:w="100" w:type="dxa"/>
              <w:right w:w="100" w:type="dxa"/>
            </w:tcMar>
            <w:vAlign w:val="center"/>
          </w:tcPr>
          <w:p w14:paraId="0772A0C1" w14:textId="77777777" w:rsidR="00FE4F85" w:rsidRDefault="00000000">
            <w:pPr>
              <w:rPr>
                <w:lang w:eastAsia="zh-CN"/>
              </w:rPr>
            </w:pPr>
            <w:r>
              <w:rPr>
                <w:sz w:val="21"/>
                <w:lang w:eastAsia="zh-CN"/>
              </w:rPr>
              <w:t>便于后续继续开发和云端保存</w:t>
            </w:r>
          </w:p>
        </w:tc>
      </w:tr>
    </w:tbl>
    <w:p w14:paraId="7E160B61" w14:textId="77777777" w:rsidR="00FE4F85" w:rsidRDefault="00FE4F85">
      <w:pPr>
        <w:rPr>
          <w:lang w:eastAsia="zh-CN"/>
        </w:rPr>
      </w:pPr>
    </w:p>
    <w:p w14:paraId="2EBF8DE9" w14:textId="77777777" w:rsidR="00FE4F85" w:rsidRDefault="00000000">
      <w:pPr>
        <w:spacing w:after="120"/>
        <w:jc w:val="center"/>
        <w:rPr>
          <w:lang w:eastAsia="zh-CN"/>
        </w:rPr>
      </w:pPr>
      <w:r>
        <w:rPr>
          <w:sz w:val="21"/>
          <w:lang w:eastAsia="zh-CN"/>
        </w:rPr>
        <w:t>表</w:t>
      </w:r>
      <w:r>
        <w:rPr>
          <w:sz w:val="21"/>
          <w:lang w:eastAsia="zh-CN"/>
        </w:rPr>
        <w:t xml:space="preserve"> 7 </w:t>
      </w:r>
      <w:proofErr w:type="gramStart"/>
      <w:r>
        <w:rPr>
          <w:sz w:val="21"/>
          <w:lang w:eastAsia="zh-CN"/>
        </w:rPr>
        <w:t>项目结项交付</w:t>
      </w:r>
      <w:proofErr w:type="gramEnd"/>
      <w:r>
        <w:rPr>
          <w:sz w:val="21"/>
          <w:lang w:eastAsia="zh-CN"/>
        </w:rPr>
        <w:t>成果</w:t>
      </w:r>
    </w:p>
    <w:p w14:paraId="05B3FF49" w14:textId="77777777" w:rsidR="00FE4F85" w:rsidRDefault="00000000">
      <w:pPr>
        <w:pStyle w:val="21"/>
        <w:spacing w:before="160" w:after="120"/>
        <w:rPr>
          <w:lang w:eastAsia="zh-CN"/>
        </w:rPr>
      </w:pPr>
      <w:r>
        <w:rPr>
          <w:rFonts w:ascii="Times New Roman" w:eastAsia="黑体" w:hAnsi="Times New Roman"/>
          <w:lang w:eastAsia="zh-CN"/>
        </w:rPr>
        <w:t xml:space="preserve">7.3 GitHub </w:t>
      </w:r>
      <w:r>
        <w:rPr>
          <w:rFonts w:ascii="Times New Roman" w:eastAsia="黑体" w:hAnsi="Times New Roman"/>
          <w:lang w:eastAsia="zh-CN"/>
        </w:rPr>
        <w:t>托管与项目归档</w:t>
      </w:r>
    </w:p>
    <w:p w14:paraId="65554C9D" w14:textId="77777777" w:rsidR="00FE4F85" w:rsidRDefault="00000000">
      <w:pPr>
        <w:spacing w:after="120" w:line="360" w:lineRule="auto"/>
        <w:ind w:firstLine="420"/>
        <w:rPr>
          <w:lang w:eastAsia="zh-CN"/>
        </w:rPr>
      </w:pPr>
      <w:proofErr w:type="spellStart"/>
      <w:r>
        <w:t>为减少本地电脑存储压力并便于后续继续推进，项目已上传至</w:t>
      </w:r>
      <w:proofErr w:type="spellEnd"/>
      <w:r>
        <w:t xml:space="preserve"> GitHub </w:t>
      </w:r>
      <w:proofErr w:type="spellStart"/>
      <w:r>
        <w:t>仓库</w:t>
      </w:r>
      <w:proofErr w:type="spellEnd"/>
      <w:r>
        <w:t xml:space="preserve"> jinglangqiu-hub/car-design-assistant-srtp</w:t>
      </w:r>
      <w:r>
        <w:t>。仓库中保存源码、训练脚本、打包配置和文档；模型、安装包分卷、三类训练数据集和样例图作为</w:t>
      </w:r>
      <w:r>
        <w:t xml:space="preserve"> Release </w:t>
      </w:r>
      <w:proofErr w:type="spellStart"/>
      <w:r>
        <w:t>资产上传</w:t>
      </w:r>
      <w:proofErr w:type="spellEnd"/>
      <w:r>
        <w:t>。</w:t>
      </w:r>
      <w:r>
        <w:rPr>
          <w:lang w:eastAsia="zh-CN"/>
        </w:rPr>
        <w:t>该方式避免将大文件直接写入</w:t>
      </w:r>
      <w:r>
        <w:rPr>
          <w:lang w:eastAsia="zh-CN"/>
        </w:rPr>
        <w:t xml:space="preserve"> Git </w:t>
      </w:r>
      <w:r>
        <w:rPr>
          <w:lang w:eastAsia="zh-CN"/>
        </w:rPr>
        <w:t>历史，同时保留项目继续训练、重新打包和展示部署所需的核心资源。</w:t>
      </w:r>
    </w:p>
    <w:p w14:paraId="14690C9D" w14:textId="77777777" w:rsidR="00FE4F85" w:rsidRDefault="00000000">
      <w:pPr>
        <w:pStyle w:val="1"/>
        <w:spacing w:before="240" w:after="120"/>
        <w:rPr>
          <w:lang w:eastAsia="zh-CN"/>
        </w:rPr>
      </w:pPr>
      <w:r>
        <w:rPr>
          <w:rFonts w:ascii="Times New Roman" w:eastAsia="黑体" w:hAnsi="Times New Roman"/>
          <w:sz w:val="30"/>
          <w:lang w:eastAsia="zh-CN"/>
        </w:rPr>
        <w:t xml:space="preserve">8 </w:t>
      </w:r>
      <w:r>
        <w:rPr>
          <w:rFonts w:ascii="Times New Roman" w:eastAsia="黑体" w:hAnsi="Times New Roman"/>
          <w:sz w:val="30"/>
          <w:lang w:eastAsia="zh-CN"/>
        </w:rPr>
        <w:t>问题分析、改进方向与总结</w:t>
      </w:r>
    </w:p>
    <w:p w14:paraId="1D1593E4" w14:textId="77777777" w:rsidR="00FE4F85" w:rsidRDefault="00000000">
      <w:pPr>
        <w:pStyle w:val="21"/>
        <w:spacing w:before="160" w:after="120"/>
        <w:rPr>
          <w:lang w:eastAsia="zh-CN"/>
        </w:rPr>
      </w:pPr>
      <w:r>
        <w:rPr>
          <w:rFonts w:ascii="Times New Roman" w:eastAsia="黑体" w:hAnsi="Times New Roman"/>
          <w:lang w:eastAsia="zh-CN"/>
        </w:rPr>
        <w:t xml:space="preserve">8.1 </w:t>
      </w:r>
      <w:r>
        <w:rPr>
          <w:rFonts w:ascii="Times New Roman" w:eastAsia="黑体" w:hAnsi="Times New Roman"/>
          <w:lang w:eastAsia="zh-CN"/>
        </w:rPr>
        <w:t>存在问题</w:t>
      </w:r>
    </w:p>
    <w:p w14:paraId="5FD755C9" w14:textId="77777777" w:rsidR="00FE4F85" w:rsidRDefault="00000000">
      <w:pPr>
        <w:spacing w:after="120" w:line="360" w:lineRule="auto"/>
        <w:ind w:firstLine="420"/>
        <w:rPr>
          <w:lang w:eastAsia="zh-CN"/>
        </w:rPr>
      </w:pPr>
      <w:r>
        <w:rPr>
          <w:lang w:eastAsia="zh-CN"/>
        </w:rPr>
        <w:t>尽管项目完成了从数据处理、云端训练到桌面系统部署的完整流程，但仍存在若干不足。首先，当前模型分辨率为</w:t>
      </w:r>
      <w:r>
        <w:rPr>
          <w:lang w:eastAsia="zh-CN"/>
        </w:rPr>
        <w:t xml:space="preserve"> 256×256</w:t>
      </w:r>
      <w:r>
        <w:rPr>
          <w:lang w:eastAsia="zh-CN"/>
        </w:rPr>
        <w:t>，适合概念图展示，但无法提供高分辨率细节；其次，三类模型采用独立微调方式实现类别控制，工程上稳定但模型数量较多，后续若类别扩展会增加维护成本；再次，跑车类样本数量较少，模型在部分随机种子下仍可能出现车身形变或细节模糊；最后，当前系统只支持车型类别、</w:t>
      </w:r>
      <w:r>
        <w:rPr>
          <w:lang w:eastAsia="zh-CN"/>
        </w:rPr>
        <w:t xml:space="preserve">seed </w:t>
      </w:r>
      <w:r>
        <w:rPr>
          <w:lang w:eastAsia="zh-CN"/>
        </w:rPr>
        <w:t>和</w:t>
      </w:r>
      <w:r>
        <w:rPr>
          <w:lang w:eastAsia="zh-CN"/>
        </w:rPr>
        <w:t xml:space="preserve"> truncation </w:t>
      </w:r>
      <w:r>
        <w:rPr>
          <w:lang w:eastAsia="zh-CN"/>
        </w:rPr>
        <w:t>控制，还不能通过文字描述、草图或局部编辑进行更精细的设计控制。</w:t>
      </w:r>
    </w:p>
    <w:p w14:paraId="6302F68E" w14:textId="77777777" w:rsidR="00FE4F85" w:rsidRDefault="00000000">
      <w:pPr>
        <w:pStyle w:val="21"/>
        <w:spacing w:before="160" w:after="120"/>
      </w:pPr>
      <w:r>
        <w:rPr>
          <w:rFonts w:ascii="Times New Roman" w:eastAsia="黑体" w:hAnsi="Times New Roman"/>
        </w:rPr>
        <w:t xml:space="preserve">8.2 </w:t>
      </w:r>
      <w:proofErr w:type="spellStart"/>
      <w:r>
        <w:rPr>
          <w:rFonts w:ascii="Times New Roman" w:eastAsia="黑体" w:hAnsi="Times New Roman"/>
        </w:rPr>
        <w:t>后续改进方向</w:t>
      </w:r>
      <w:proofErr w:type="spellEnd"/>
    </w:p>
    <w:p w14:paraId="03B98D11" w14:textId="77777777" w:rsidR="00FE4F85" w:rsidRDefault="00000000">
      <w:pPr>
        <w:pStyle w:val="a0"/>
        <w:spacing w:after="60" w:line="360" w:lineRule="auto"/>
        <w:ind w:left="454" w:hanging="170"/>
        <w:rPr>
          <w:lang w:eastAsia="zh-CN"/>
        </w:rPr>
      </w:pPr>
      <w:r>
        <w:rPr>
          <w:lang w:eastAsia="zh-CN"/>
        </w:rPr>
        <w:t>构建</w:t>
      </w:r>
      <w:r>
        <w:rPr>
          <w:lang w:eastAsia="zh-CN"/>
        </w:rPr>
        <w:t xml:space="preserve"> 512×512 </w:t>
      </w:r>
      <w:r>
        <w:rPr>
          <w:lang w:eastAsia="zh-CN"/>
        </w:rPr>
        <w:t>或更高分辨率数据集，提升生成图像清晰度和细节表现。</w:t>
      </w:r>
    </w:p>
    <w:p w14:paraId="006572BD" w14:textId="77777777" w:rsidR="00FE4F85" w:rsidRDefault="00000000">
      <w:pPr>
        <w:pStyle w:val="a0"/>
        <w:spacing w:after="60" w:line="360" w:lineRule="auto"/>
        <w:ind w:left="454" w:hanging="170"/>
        <w:rPr>
          <w:lang w:eastAsia="zh-CN"/>
        </w:rPr>
      </w:pPr>
      <w:r>
        <w:rPr>
          <w:lang w:eastAsia="zh-CN"/>
        </w:rPr>
        <w:t>尝试单一条件生成模型，将车型标签作为条件输入，减少模型数量并提升扩展性。</w:t>
      </w:r>
    </w:p>
    <w:p w14:paraId="4EEF5A8E" w14:textId="77777777" w:rsidR="00FE4F85" w:rsidRDefault="00000000">
      <w:pPr>
        <w:pStyle w:val="a0"/>
        <w:spacing w:after="60" w:line="360" w:lineRule="auto"/>
        <w:ind w:left="454" w:hanging="170"/>
        <w:rPr>
          <w:lang w:eastAsia="zh-CN"/>
        </w:rPr>
      </w:pPr>
      <w:r>
        <w:rPr>
          <w:lang w:eastAsia="zh-CN"/>
        </w:rPr>
        <w:t>引入</w:t>
      </w:r>
      <w:r>
        <w:rPr>
          <w:lang w:eastAsia="zh-CN"/>
        </w:rPr>
        <w:t xml:space="preserve"> CLIP</w:t>
      </w:r>
      <w:r>
        <w:rPr>
          <w:lang w:eastAsia="zh-CN"/>
        </w:rPr>
        <w:t>、文本提示或草图控制，实现更符合设计需求的可控生成。</w:t>
      </w:r>
    </w:p>
    <w:p w14:paraId="4F71E5A2" w14:textId="77777777" w:rsidR="00FE4F85" w:rsidRDefault="00000000">
      <w:pPr>
        <w:pStyle w:val="a0"/>
        <w:spacing w:after="60" w:line="360" w:lineRule="auto"/>
        <w:ind w:left="454" w:hanging="170"/>
        <w:rPr>
          <w:lang w:eastAsia="zh-CN"/>
        </w:rPr>
      </w:pPr>
      <w:r>
        <w:rPr>
          <w:lang w:eastAsia="zh-CN"/>
        </w:rPr>
        <w:t>增加生成结果图库管理、收藏、评分和批量导出功能。</w:t>
      </w:r>
    </w:p>
    <w:p w14:paraId="5F835D3A" w14:textId="77777777" w:rsidR="00FE4F85" w:rsidRDefault="00000000">
      <w:pPr>
        <w:pStyle w:val="a0"/>
        <w:spacing w:after="60" w:line="360" w:lineRule="auto"/>
        <w:ind w:left="454" w:hanging="170"/>
        <w:rPr>
          <w:lang w:eastAsia="zh-CN"/>
        </w:rPr>
      </w:pPr>
      <w:r>
        <w:rPr>
          <w:lang w:eastAsia="zh-CN"/>
        </w:rPr>
        <w:t>扩大跑车类样本规模，</w:t>
      </w:r>
      <w:proofErr w:type="gramStart"/>
      <w:r>
        <w:rPr>
          <w:lang w:eastAsia="zh-CN"/>
        </w:rPr>
        <w:t>改善少</w:t>
      </w:r>
      <w:proofErr w:type="gramEnd"/>
      <w:r>
        <w:rPr>
          <w:lang w:eastAsia="zh-CN"/>
        </w:rPr>
        <w:t>样本类别生成稳定性。</w:t>
      </w:r>
    </w:p>
    <w:p w14:paraId="4D9C710E" w14:textId="77777777" w:rsidR="00FE4F85" w:rsidRDefault="00000000">
      <w:pPr>
        <w:pStyle w:val="21"/>
        <w:spacing w:before="160" w:after="120"/>
        <w:rPr>
          <w:lang w:eastAsia="zh-CN"/>
        </w:rPr>
      </w:pPr>
      <w:r>
        <w:rPr>
          <w:rFonts w:ascii="Times New Roman" w:eastAsia="黑体" w:hAnsi="Times New Roman"/>
          <w:lang w:eastAsia="zh-CN"/>
        </w:rPr>
        <w:lastRenderedPageBreak/>
        <w:t xml:space="preserve">8.3 </w:t>
      </w:r>
      <w:r>
        <w:rPr>
          <w:rFonts w:ascii="Times New Roman" w:eastAsia="黑体" w:hAnsi="Times New Roman"/>
          <w:lang w:eastAsia="zh-CN"/>
        </w:rPr>
        <w:t>总结</w:t>
      </w:r>
    </w:p>
    <w:p w14:paraId="05AA1103" w14:textId="77777777" w:rsidR="00FE4F85" w:rsidRDefault="00000000">
      <w:pPr>
        <w:spacing w:after="120" w:line="360" w:lineRule="auto"/>
        <w:ind w:firstLine="420"/>
        <w:rPr>
          <w:lang w:eastAsia="zh-CN"/>
        </w:rPr>
      </w:pPr>
      <w:r>
        <w:rPr>
          <w:lang w:eastAsia="zh-CN"/>
        </w:rPr>
        <w:t>本项目围绕</w:t>
      </w:r>
      <w:r>
        <w:rPr>
          <w:lang w:eastAsia="zh-CN"/>
        </w:rPr>
        <w:t>“</w:t>
      </w:r>
      <w:r>
        <w:rPr>
          <w:lang w:eastAsia="zh-CN"/>
        </w:rPr>
        <w:t>汽车外观设计辅助系统</w:t>
      </w:r>
      <w:r>
        <w:rPr>
          <w:lang w:eastAsia="zh-CN"/>
        </w:rPr>
        <w:t>”</w:t>
      </w:r>
      <w:r>
        <w:rPr>
          <w:lang w:eastAsia="zh-CN"/>
        </w:rPr>
        <w:t>这一</w:t>
      </w:r>
      <w:r>
        <w:rPr>
          <w:lang w:eastAsia="zh-CN"/>
        </w:rPr>
        <w:t xml:space="preserve"> SRTP </w:t>
      </w:r>
      <w:r>
        <w:rPr>
          <w:lang w:eastAsia="zh-CN"/>
        </w:rPr>
        <w:t>主题，完成了从数据集构建、生成模型训练、云端环境迁移、桌面程序开发、安装</w:t>
      </w:r>
      <w:proofErr w:type="gramStart"/>
      <w:r>
        <w:rPr>
          <w:lang w:eastAsia="zh-CN"/>
        </w:rPr>
        <w:t>包制作</w:t>
      </w:r>
      <w:proofErr w:type="gramEnd"/>
      <w:r>
        <w:rPr>
          <w:lang w:eastAsia="zh-CN"/>
        </w:rPr>
        <w:t>到</w:t>
      </w:r>
      <w:r>
        <w:rPr>
          <w:lang w:eastAsia="zh-CN"/>
        </w:rPr>
        <w:t xml:space="preserve"> GitHub </w:t>
      </w:r>
      <w:r>
        <w:rPr>
          <w:lang w:eastAsia="zh-CN"/>
        </w:rPr>
        <w:t>归档的完整工程闭环。项目最终实现了按跑车、轿车、</w:t>
      </w:r>
      <w:r>
        <w:rPr>
          <w:lang w:eastAsia="zh-CN"/>
        </w:rPr>
        <w:t xml:space="preserve">SUV </w:t>
      </w:r>
      <w:r>
        <w:rPr>
          <w:lang w:eastAsia="zh-CN"/>
        </w:rPr>
        <w:t>三类选择生成汽车外观概念图的功能，并形成可运行的</w:t>
      </w:r>
      <w:r>
        <w:rPr>
          <w:lang w:eastAsia="zh-CN"/>
        </w:rPr>
        <w:t xml:space="preserve"> Windows </w:t>
      </w:r>
      <w:r>
        <w:rPr>
          <w:lang w:eastAsia="zh-CN"/>
        </w:rPr>
        <w:t>桌面程序和</w:t>
      </w:r>
      <w:proofErr w:type="gramStart"/>
      <w:r>
        <w:rPr>
          <w:lang w:eastAsia="zh-CN"/>
        </w:rPr>
        <w:t>可</w:t>
      </w:r>
      <w:proofErr w:type="gramEnd"/>
      <w:r>
        <w:rPr>
          <w:lang w:eastAsia="zh-CN"/>
        </w:rPr>
        <w:t>安装交付包。虽然生成图像质量距离真实汽车设计生产流程仍有差距，但项目验证了生成式模型在汽车外观早期概念辅助中的可行性，也为后续引入更高分辨率训练、条件生成和多模态控制奠定了基础。</w:t>
      </w:r>
    </w:p>
    <w:p w14:paraId="685B5B48" w14:textId="77777777" w:rsidR="00FE4F85" w:rsidRDefault="00000000">
      <w:pPr>
        <w:pStyle w:val="1"/>
        <w:spacing w:before="240" w:after="120"/>
      </w:pPr>
      <w:proofErr w:type="spellStart"/>
      <w:r>
        <w:rPr>
          <w:rFonts w:ascii="Times New Roman" w:eastAsia="黑体" w:hAnsi="Times New Roman"/>
          <w:sz w:val="30"/>
        </w:rPr>
        <w:t>参考文献</w:t>
      </w:r>
      <w:proofErr w:type="spellEnd"/>
    </w:p>
    <w:p w14:paraId="13C9C608" w14:textId="77777777" w:rsidR="00FE4F85" w:rsidRDefault="00000000">
      <w:pPr>
        <w:spacing w:after="60" w:line="300" w:lineRule="auto"/>
      </w:pPr>
      <w:r>
        <w:rPr>
          <w:sz w:val="21"/>
        </w:rPr>
        <w:t>[1] Goodfellow I., Pouget-Abadie J., Mirza M., et al. Generative Adversarial Nets. Advances in Neural Information Processing Systems, 2014.</w:t>
      </w:r>
    </w:p>
    <w:p w14:paraId="3EBED176" w14:textId="77777777" w:rsidR="00FE4F85" w:rsidRDefault="00000000">
      <w:pPr>
        <w:spacing w:after="60" w:line="300" w:lineRule="auto"/>
      </w:pPr>
      <w:r>
        <w:rPr>
          <w:sz w:val="21"/>
        </w:rPr>
        <w:t>[2] Karras T., Laine S., Aila T. A Style-Based Generator Architecture for Generative Adversarial Networks. CVPR, 2019.</w:t>
      </w:r>
    </w:p>
    <w:p w14:paraId="39766A51" w14:textId="77777777" w:rsidR="00FE4F85" w:rsidRDefault="00000000">
      <w:pPr>
        <w:spacing w:after="60" w:line="300" w:lineRule="auto"/>
      </w:pPr>
      <w:r>
        <w:rPr>
          <w:sz w:val="21"/>
        </w:rPr>
        <w:t>[3] Karras T., Laine S., Aittala M., et al. Analyzing and Improving the Image Quality of StyleGAN. CVPR, 2020.</w:t>
      </w:r>
    </w:p>
    <w:p w14:paraId="0ED98616" w14:textId="77777777" w:rsidR="00FE4F85" w:rsidRDefault="00000000">
      <w:pPr>
        <w:spacing w:after="60" w:line="300" w:lineRule="auto"/>
      </w:pPr>
      <w:r>
        <w:rPr>
          <w:sz w:val="21"/>
        </w:rPr>
        <w:t>[4] Karras T., Aittala M., Hellsten J., et al. Training Generative Adversarial Networks with Limited Data. NeurIPS, 2020.</w:t>
      </w:r>
    </w:p>
    <w:p w14:paraId="49F9B99B" w14:textId="77777777" w:rsidR="00FE4F85" w:rsidRDefault="00000000">
      <w:pPr>
        <w:spacing w:after="60" w:line="300" w:lineRule="auto"/>
      </w:pPr>
      <w:r>
        <w:rPr>
          <w:sz w:val="21"/>
        </w:rPr>
        <w:t>[5] Yang L., Luo P., Change Loy C., Tang X. A Large-Scale Car Dataset for Fine-Grained Categorization and Verification. CVPR, 2015.</w:t>
      </w:r>
    </w:p>
    <w:p w14:paraId="0C525151" w14:textId="77777777" w:rsidR="00FE4F85" w:rsidRDefault="00000000">
      <w:pPr>
        <w:spacing w:after="60" w:line="300" w:lineRule="auto"/>
      </w:pPr>
      <w:r>
        <w:rPr>
          <w:sz w:val="21"/>
        </w:rPr>
        <w:t>[6] NVIDIA. StyleGAN2-ADA PyTorch official repository and documentation.</w:t>
      </w:r>
    </w:p>
    <w:p w14:paraId="4D065A61" w14:textId="77777777" w:rsidR="00FE4F85" w:rsidRDefault="00000000">
      <w:pPr>
        <w:spacing w:after="60" w:line="300" w:lineRule="auto"/>
      </w:pPr>
      <w:r>
        <w:rPr>
          <w:sz w:val="21"/>
        </w:rPr>
        <w:t>[7] GitHub Docs. About releases and managing large files.</w:t>
      </w:r>
    </w:p>
    <w:p w14:paraId="07C61FCC" w14:textId="77777777" w:rsidR="00FE4F85" w:rsidRDefault="00000000">
      <w:pPr>
        <w:pStyle w:val="1"/>
        <w:spacing w:before="240" w:after="120"/>
      </w:pPr>
      <w:r>
        <w:rPr>
          <w:rFonts w:ascii="Times New Roman" w:eastAsia="黑体" w:hAnsi="Times New Roman"/>
          <w:sz w:val="30"/>
        </w:rPr>
        <w:t>附录</w:t>
      </w:r>
      <w:r>
        <w:rPr>
          <w:rFonts w:ascii="Times New Roman" w:eastAsia="黑体" w:hAnsi="Times New Roman"/>
          <w:sz w:val="30"/>
        </w:rPr>
        <w:t xml:space="preserve"> A </w:t>
      </w:r>
      <w:r>
        <w:rPr>
          <w:rFonts w:ascii="Times New Roman" w:eastAsia="黑体" w:hAnsi="Times New Roman"/>
          <w:sz w:val="30"/>
        </w:rPr>
        <w:t>项目关键路径</w:t>
      </w:r>
    </w:p>
    <w:tbl>
      <w:tblPr>
        <w:tblW w:w="0" w:type="auto"/>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4422"/>
        <w:gridCol w:w="4422"/>
      </w:tblGrid>
      <w:tr w:rsidR="00FE4F85" w14:paraId="64A011FC" w14:textId="77777777">
        <w:tc>
          <w:tcPr>
            <w:tcW w:w="4422" w:type="dxa"/>
            <w:shd w:val="clear" w:color="auto" w:fill="F2F4F7"/>
            <w:tcMar>
              <w:top w:w="100" w:type="dxa"/>
              <w:left w:w="100" w:type="dxa"/>
              <w:bottom w:w="100" w:type="dxa"/>
              <w:right w:w="100" w:type="dxa"/>
            </w:tcMar>
            <w:vAlign w:val="center"/>
          </w:tcPr>
          <w:p w14:paraId="56BE7F71" w14:textId="77777777" w:rsidR="00FE4F85" w:rsidRDefault="00000000">
            <w:pPr>
              <w:jc w:val="center"/>
            </w:pPr>
            <w:r>
              <w:rPr>
                <w:b/>
                <w:sz w:val="21"/>
              </w:rPr>
              <w:t>路径</w:t>
            </w:r>
          </w:p>
        </w:tc>
        <w:tc>
          <w:tcPr>
            <w:tcW w:w="4422" w:type="dxa"/>
            <w:shd w:val="clear" w:color="auto" w:fill="F2F4F7"/>
            <w:tcMar>
              <w:top w:w="100" w:type="dxa"/>
              <w:left w:w="100" w:type="dxa"/>
              <w:bottom w:w="100" w:type="dxa"/>
              <w:right w:w="100" w:type="dxa"/>
            </w:tcMar>
            <w:vAlign w:val="center"/>
          </w:tcPr>
          <w:p w14:paraId="652C03F1" w14:textId="77777777" w:rsidR="00FE4F85" w:rsidRDefault="00000000">
            <w:pPr>
              <w:jc w:val="center"/>
            </w:pPr>
            <w:r>
              <w:rPr>
                <w:b/>
                <w:sz w:val="21"/>
              </w:rPr>
              <w:t>说明</w:t>
            </w:r>
          </w:p>
        </w:tc>
      </w:tr>
      <w:tr w:rsidR="00FE4F85" w14:paraId="0346AD5D" w14:textId="77777777">
        <w:tc>
          <w:tcPr>
            <w:tcW w:w="4422" w:type="dxa"/>
            <w:tcMar>
              <w:top w:w="100" w:type="dxa"/>
              <w:left w:w="100" w:type="dxa"/>
              <w:bottom w:w="100" w:type="dxa"/>
              <w:right w:w="100" w:type="dxa"/>
            </w:tcMar>
            <w:vAlign w:val="center"/>
          </w:tcPr>
          <w:p w14:paraId="6BDEDDCA" w14:textId="77777777" w:rsidR="00FE4F85" w:rsidRDefault="00000000">
            <w:pPr>
              <w:jc w:val="center"/>
            </w:pPr>
            <w:r>
              <w:rPr>
                <w:sz w:val="21"/>
              </w:rPr>
              <w:t>app/car_design_assistant.py</w:t>
            </w:r>
          </w:p>
        </w:tc>
        <w:tc>
          <w:tcPr>
            <w:tcW w:w="4422" w:type="dxa"/>
            <w:tcMar>
              <w:top w:w="100" w:type="dxa"/>
              <w:left w:w="100" w:type="dxa"/>
              <w:bottom w:w="100" w:type="dxa"/>
              <w:right w:w="100" w:type="dxa"/>
            </w:tcMar>
            <w:vAlign w:val="center"/>
          </w:tcPr>
          <w:p w14:paraId="5FEF8824" w14:textId="77777777" w:rsidR="00FE4F85" w:rsidRDefault="00000000">
            <w:r>
              <w:rPr>
                <w:sz w:val="21"/>
              </w:rPr>
              <w:t>桌面程序主入口</w:t>
            </w:r>
          </w:p>
        </w:tc>
      </w:tr>
      <w:tr w:rsidR="00FE4F85" w14:paraId="4C4A1EA1" w14:textId="77777777">
        <w:tc>
          <w:tcPr>
            <w:tcW w:w="4422" w:type="dxa"/>
            <w:tcMar>
              <w:top w:w="100" w:type="dxa"/>
              <w:left w:w="100" w:type="dxa"/>
              <w:bottom w:w="100" w:type="dxa"/>
              <w:right w:w="100" w:type="dxa"/>
            </w:tcMar>
            <w:vAlign w:val="center"/>
          </w:tcPr>
          <w:p w14:paraId="49758BEC" w14:textId="77777777" w:rsidR="00FE4F85" w:rsidRDefault="00000000">
            <w:pPr>
              <w:jc w:val="center"/>
            </w:pPr>
            <w:r>
              <w:rPr>
                <w:sz w:val="21"/>
              </w:rPr>
              <w:t>app/models/</w:t>
            </w:r>
          </w:p>
        </w:tc>
        <w:tc>
          <w:tcPr>
            <w:tcW w:w="4422" w:type="dxa"/>
            <w:tcMar>
              <w:top w:w="100" w:type="dxa"/>
              <w:left w:w="100" w:type="dxa"/>
              <w:bottom w:w="100" w:type="dxa"/>
              <w:right w:w="100" w:type="dxa"/>
            </w:tcMar>
            <w:vAlign w:val="center"/>
          </w:tcPr>
          <w:p w14:paraId="3D85ACFC" w14:textId="77777777" w:rsidR="00FE4F85" w:rsidRDefault="00000000">
            <w:pPr>
              <w:rPr>
                <w:lang w:eastAsia="zh-CN"/>
              </w:rPr>
            </w:pPr>
            <w:r>
              <w:rPr>
                <w:sz w:val="21"/>
                <w:lang w:eastAsia="zh-CN"/>
              </w:rPr>
              <w:t>桌面程序运行使用的三类模型</w:t>
            </w:r>
          </w:p>
        </w:tc>
      </w:tr>
      <w:tr w:rsidR="00FE4F85" w14:paraId="2EEC00BB" w14:textId="77777777">
        <w:tc>
          <w:tcPr>
            <w:tcW w:w="4422" w:type="dxa"/>
            <w:tcMar>
              <w:top w:w="100" w:type="dxa"/>
              <w:left w:w="100" w:type="dxa"/>
              <w:bottom w:w="100" w:type="dxa"/>
              <w:right w:w="100" w:type="dxa"/>
            </w:tcMar>
            <w:vAlign w:val="center"/>
          </w:tcPr>
          <w:p w14:paraId="5285F395" w14:textId="77777777" w:rsidR="00FE4F85" w:rsidRDefault="00000000">
            <w:pPr>
              <w:jc w:val="center"/>
            </w:pPr>
            <w:r>
              <w:rPr>
                <w:sz w:val="21"/>
              </w:rPr>
              <w:t>data/</w:t>
            </w:r>
            <w:proofErr w:type="spellStart"/>
            <w:r>
              <w:rPr>
                <w:sz w:val="21"/>
              </w:rPr>
              <w:t>type_datasets</w:t>
            </w:r>
            <w:proofErr w:type="spellEnd"/>
            <w:r>
              <w:rPr>
                <w:sz w:val="21"/>
              </w:rPr>
              <w:t>/</w:t>
            </w:r>
          </w:p>
        </w:tc>
        <w:tc>
          <w:tcPr>
            <w:tcW w:w="4422" w:type="dxa"/>
            <w:tcMar>
              <w:top w:w="100" w:type="dxa"/>
              <w:left w:w="100" w:type="dxa"/>
              <w:bottom w:w="100" w:type="dxa"/>
              <w:right w:w="100" w:type="dxa"/>
            </w:tcMar>
            <w:vAlign w:val="center"/>
          </w:tcPr>
          <w:p w14:paraId="77DE86F3" w14:textId="77777777" w:rsidR="00FE4F85" w:rsidRDefault="00000000">
            <w:r>
              <w:rPr>
                <w:sz w:val="21"/>
              </w:rPr>
              <w:t>三类训练数据集</w:t>
            </w:r>
          </w:p>
        </w:tc>
      </w:tr>
      <w:tr w:rsidR="00FE4F85" w14:paraId="6C585181" w14:textId="77777777">
        <w:tc>
          <w:tcPr>
            <w:tcW w:w="4422" w:type="dxa"/>
            <w:tcMar>
              <w:top w:w="100" w:type="dxa"/>
              <w:left w:w="100" w:type="dxa"/>
              <w:bottom w:w="100" w:type="dxa"/>
              <w:right w:w="100" w:type="dxa"/>
            </w:tcMar>
            <w:vAlign w:val="center"/>
          </w:tcPr>
          <w:p w14:paraId="2EE4C181" w14:textId="77777777" w:rsidR="00FE4F85" w:rsidRDefault="00000000">
            <w:pPr>
              <w:jc w:val="center"/>
            </w:pPr>
            <w:r>
              <w:rPr>
                <w:sz w:val="21"/>
              </w:rPr>
              <w:t>scripts/cloud_train_all_type_models.sh</w:t>
            </w:r>
          </w:p>
        </w:tc>
        <w:tc>
          <w:tcPr>
            <w:tcW w:w="4422" w:type="dxa"/>
            <w:tcMar>
              <w:top w:w="100" w:type="dxa"/>
              <w:left w:w="100" w:type="dxa"/>
              <w:bottom w:w="100" w:type="dxa"/>
              <w:right w:w="100" w:type="dxa"/>
            </w:tcMar>
            <w:vAlign w:val="center"/>
          </w:tcPr>
          <w:p w14:paraId="18E034DA" w14:textId="77777777" w:rsidR="00FE4F85" w:rsidRDefault="00000000">
            <w:pPr>
              <w:rPr>
                <w:lang w:eastAsia="zh-CN"/>
              </w:rPr>
            </w:pPr>
            <w:r>
              <w:rPr>
                <w:sz w:val="21"/>
                <w:lang w:eastAsia="zh-CN"/>
              </w:rPr>
              <w:t>第一轮云端正式训练脚本</w:t>
            </w:r>
          </w:p>
        </w:tc>
      </w:tr>
      <w:tr w:rsidR="00FE4F85" w14:paraId="78C6F11B" w14:textId="77777777">
        <w:tc>
          <w:tcPr>
            <w:tcW w:w="4422" w:type="dxa"/>
            <w:tcMar>
              <w:top w:w="100" w:type="dxa"/>
              <w:left w:w="100" w:type="dxa"/>
              <w:bottom w:w="100" w:type="dxa"/>
              <w:right w:w="100" w:type="dxa"/>
            </w:tcMar>
            <w:vAlign w:val="center"/>
          </w:tcPr>
          <w:p w14:paraId="133BB88E" w14:textId="77777777" w:rsidR="00FE4F85" w:rsidRDefault="00000000">
            <w:pPr>
              <w:jc w:val="center"/>
            </w:pPr>
            <w:r>
              <w:rPr>
                <w:sz w:val="21"/>
              </w:rPr>
              <w:t>scripts/cloud_continue_all_type_models.sh</w:t>
            </w:r>
          </w:p>
        </w:tc>
        <w:tc>
          <w:tcPr>
            <w:tcW w:w="4422" w:type="dxa"/>
            <w:tcMar>
              <w:top w:w="100" w:type="dxa"/>
              <w:left w:w="100" w:type="dxa"/>
              <w:bottom w:w="100" w:type="dxa"/>
              <w:right w:w="100" w:type="dxa"/>
            </w:tcMar>
            <w:vAlign w:val="center"/>
          </w:tcPr>
          <w:p w14:paraId="7523C845" w14:textId="77777777" w:rsidR="00FE4F85" w:rsidRDefault="00000000">
            <w:r>
              <w:rPr>
                <w:sz w:val="21"/>
              </w:rPr>
              <w:t>追加训练脚本</w:t>
            </w:r>
          </w:p>
        </w:tc>
      </w:tr>
      <w:tr w:rsidR="00FE4F85" w14:paraId="38959D48" w14:textId="77777777">
        <w:tc>
          <w:tcPr>
            <w:tcW w:w="4422" w:type="dxa"/>
            <w:tcMar>
              <w:top w:w="100" w:type="dxa"/>
              <w:left w:w="100" w:type="dxa"/>
              <w:bottom w:w="100" w:type="dxa"/>
              <w:right w:w="100" w:type="dxa"/>
            </w:tcMar>
            <w:vAlign w:val="center"/>
          </w:tcPr>
          <w:p w14:paraId="031C8456" w14:textId="77777777" w:rsidR="00FE4F85" w:rsidRDefault="00000000">
            <w:pPr>
              <w:jc w:val="center"/>
            </w:pPr>
            <w:r>
              <w:rPr>
                <w:sz w:val="21"/>
              </w:rPr>
              <w:t>scripts/build_pyinstaller_app.ps1</w:t>
            </w:r>
          </w:p>
        </w:tc>
        <w:tc>
          <w:tcPr>
            <w:tcW w:w="4422" w:type="dxa"/>
            <w:tcMar>
              <w:top w:w="100" w:type="dxa"/>
              <w:left w:w="100" w:type="dxa"/>
              <w:bottom w:w="100" w:type="dxa"/>
              <w:right w:w="100" w:type="dxa"/>
            </w:tcMar>
            <w:vAlign w:val="center"/>
          </w:tcPr>
          <w:p w14:paraId="780D7D87" w14:textId="77777777" w:rsidR="00FE4F85" w:rsidRDefault="00000000">
            <w:r>
              <w:rPr>
                <w:sz w:val="21"/>
              </w:rPr>
              <w:t xml:space="preserve">PyInstaller </w:t>
            </w:r>
            <w:r>
              <w:rPr>
                <w:sz w:val="21"/>
              </w:rPr>
              <w:t>打包脚本</w:t>
            </w:r>
          </w:p>
        </w:tc>
      </w:tr>
      <w:tr w:rsidR="00FE4F85" w14:paraId="2755EC4D" w14:textId="77777777">
        <w:tc>
          <w:tcPr>
            <w:tcW w:w="4422" w:type="dxa"/>
            <w:tcMar>
              <w:top w:w="100" w:type="dxa"/>
              <w:left w:w="100" w:type="dxa"/>
              <w:bottom w:w="100" w:type="dxa"/>
              <w:right w:w="100" w:type="dxa"/>
            </w:tcMar>
            <w:vAlign w:val="center"/>
          </w:tcPr>
          <w:p w14:paraId="5EBF99AA" w14:textId="77777777" w:rsidR="00FE4F85" w:rsidRDefault="00000000">
            <w:pPr>
              <w:jc w:val="center"/>
            </w:pPr>
            <w:r>
              <w:rPr>
                <w:sz w:val="21"/>
              </w:rPr>
              <w:lastRenderedPageBreak/>
              <w:t>scripts/build_inno_installer.ps1</w:t>
            </w:r>
          </w:p>
        </w:tc>
        <w:tc>
          <w:tcPr>
            <w:tcW w:w="4422" w:type="dxa"/>
            <w:tcMar>
              <w:top w:w="100" w:type="dxa"/>
              <w:left w:w="100" w:type="dxa"/>
              <w:bottom w:w="100" w:type="dxa"/>
              <w:right w:w="100" w:type="dxa"/>
            </w:tcMar>
            <w:vAlign w:val="center"/>
          </w:tcPr>
          <w:p w14:paraId="7776E5AC" w14:textId="77777777" w:rsidR="00FE4F85" w:rsidRDefault="00000000">
            <w:r>
              <w:rPr>
                <w:sz w:val="21"/>
              </w:rPr>
              <w:t xml:space="preserve">Inno Setup </w:t>
            </w:r>
            <w:r>
              <w:rPr>
                <w:sz w:val="21"/>
              </w:rPr>
              <w:t>安装包脚本</w:t>
            </w:r>
          </w:p>
        </w:tc>
      </w:tr>
      <w:tr w:rsidR="00FE4F85" w14:paraId="23635D1C" w14:textId="77777777">
        <w:tc>
          <w:tcPr>
            <w:tcW w:w="4422" w:type="dxa"/>
            <w:tcMar>
              <w:top w:w="100" w:type="dxa"/>
              <w:left w:w="100" w:type="dxa"/>
              <w:bottom w:w="100" w:type="dxa"/>
              <w:right w:w="100" w:type="dxa"/>
            </w:tcMar>
            <w:vAlign w:val="center"/>
          </w:tcPr>
          <w:p w14:paraId="26570058" w14:textId="77777777" w:rsidR="00FE4F85" w:rsidRDefault="00000000">
            <w:pPr>
              <w:jc w:val="center"/>
            </w:pPr>
            <w:r>
              <w:rPr>
                <w:sz w:val="21"/>
              </w:rPr>
              <w:t>packaging/CarDesignAssistant.iss</w:t>
            </w:r>
          </w:p>
        </w:tc>
        <w:tc>
          <w:tcPr>
            <w:tcW w:w="4422" w:type="dxa"/>
            <w:tcMar>
              <w:top w:w="100" w:type="dxa"/>
              <w:left w:w="100" w:type="dxa"/>
              <w:bottom w:w="100" w:type="dxa"/>
              <w:right w:w="100" w:type="dxa"/>
            </w:tcMar>
            <w:vAlign w:val="center"/>
          </w:tcPr>
          <w:p w14:paraId="72B4F68C" w14:textId="77777777" w:rsidR="00FE4F85" w:rsidRDefault="00000000">
            <w:r>
              <w:rPr>
                <w:sz w:val="21"/>
              </w:rPr>
              <w:t>安装包配置文件</w:t>
            </w:r>
          </w:p>
        </w:tc>
      </w:tr>
    </w:tbl>
    <w:p w14:paraId="35F7C594" w14:textId="77777777" w:rsidR="00FE4F85" w:rsidRDefault="00FE4F85"/>
    <w:p w14:paraId="7D638066" w14:textId="77777777" w:rsidR="00FE4F85" w:rsidRDefault="00000000">
      <w:pPr>
        <w:pStyle w:val="1"/>
        <w:spacing w:before="240" w:after="120"/>
        <w:rPr>
          <w:lang w:eastAsia="zh-CN"/>
        </w:rPr>
      </w:pPr>
      <w:r>
        <w:rPr>
          <w:rFonts w:ascii="Times New Roman" w:eastAsia="黑体" w:hAnsi="Times New Roman"/>
          <w:sz w:val="30"/>
          <w:lang w:eastAsia="zh-CN"/>
        </w:rPr>
        <w:t>附录</w:t>
      </w:r>
      <w:r>
        <w:rPr>
          <w:rFonts w:ascii="Times New Roman" w:eastAsia="黑体" w:hAnsi="Times New Roman"/>
          <w:sz w:val="30"/>
          <w:lang w:eastAsia="zh-CN"/>
        </w:rPr>
        <w:t xml:space="preserve"> B </w:t>
      </w:r>
      <w:r>
        <w:rPr>
          <w:rFonts w:ascii="Times New Roman" w:eastAsia="黑体" w:hAnsi="Times New Roman"/>
          <w:sz w:val="30"/>
          <w:lang w:eastAsia="zh-CN"/>
        </w:rPr>
        <w:t>项目开发历史摘要</w:t>
      </w:r>
    </w:p>
    <w:p w14:paraId="6D41CDC0" w14:textId="77777777" w:rsidR="00FE4F85" w:rsidRDefault="00000000">
      <w:pPr>
        <w:pStyle w:val="a"/>
        <w:spacing w:after="60" w:line="360" w:lineRule="auto"/>
        <w:ind w:left="454" w:hanging="170"/>
      </w:pPr>
      <w:proofErr w:type="spellStart"/>
      <w:r>
        <w:t>完成本地数据清洗与通用</w:t>
      </w:r>
      <w:proofErr w:type="spellEnd"/>
      <w:r>
        <w:t xml:space="preserve"> StyleGAN2-ADA baseline </w:t>
      </w:r>
      <w:proofErr w:type="spellStart"/>
      <w:r>
        <w:t>训练</w:t>
      </w:r>
      <w:proofErr w:type="spellEnd"/>
      <w:r>
        <w:t>。</w:t>
      </w:r>
    </w:p>
    <w:p w14:paraId="107F32F8" w14:textId="77777777" w:rsidR="00FE4F85" w:rsidRDefault="00000000">
      <w:pPr>
        <w:pStyle w:val="a"/>
        <w:spacing w:after="60" w:line="360" w:lineRule="auto"/>
        <w:ind w:left="454" w:hanging="170"/>
      </w:pPr>
      <w:r>
        <w:t>迁移至</w:t>
      </w:r>
      <w:r>
        <w:t xml:space="preserve"> RTX 5090 </w:t>
      </w:r>
      <w:r>
        <w:t>云端实例，验证</w:t>
      </w:r>
      <w:r>
        <w:t xml:space="preserve"> PyTorch 2.7.0+cu128 </w:t>
      </w:r>
      <w:r>
        <w:t>和</w:t>
      </w:r>
      <w:r>
        <w:t xml:space="preserve"> CUDA 12.8 </w:t>
      </w:r>
      <w:r>
        <w:t>环境。</w:t>
      </w:r>
    </w:p>
    <w:p w14:paraId="7AD2FD14" w14:textId="77777777" w:rsidR="00FE4F85" w:rsidRDefault="00000000">
      <w:pPr>
        <w:pStyle w:val="a"/>
        <w:spacing w:after="60" w:line="360" w:lineRule="auto"/>
        <w:ind w:left="454" w:hanging="170"/>
        <w:rPr>
          <w:lang w:eastAsia="zh-CN"/>
        </w:rPr>
      </w:pPr>
      <w:r>
        <w:rPr>
          <w:lang w:eastAsia="zh-CN"/>
        </w:rPr>
        <w:t>构建跑车、轿车、</w:t>
      </w:r>
      <w:r>
        <w:rPr>
          <w:lang w:eastAsia="zh-CN"/>
        </w:rPr>
        <w:t xml:space="preserve">SUV </w:t>
      </w:r>
      <w:r>
        <w:rPr>
          <w:lang w:eastAsia="zh-CN"/>
        </w:rPr>
        <w:t>三类数据集，并完成三类冒烟训练。</w:t>
      </w:r>
    </w:p>
    <w:p w14:paraId="0B43CFD2" w14:textId="77777777" w:rsidR="00FE4F85" w:rsidRDefault="00000000">
      <w:pPr>
        <w:pStyle w:val="a"/>
        <w:spacing w:after="60" w:line="360" w:lineRule="auto"/>
        <w:ind w:left="454" w:hanging="170"/>
        <w:rPr>
          <w:lang w:eastAsia="zh-CN"/>
        </w:rPr>
      </w:pPr>
      <w:r>
        <w:rPr>
          <w:lang w:eastAsia="zh-CN"/>
        </w:rPr>
        <w:t>执行第一轮正式训练，获得三类初步可区分模型。</w:t>
      </w:r>
    </w:p>
    <w:p w14:paraId="43885FF7" w14:textId="77777777" w:rsidR="00FE4F85" w:rsidRDefault="00000000">
      <w:pPr>
        <w:pStyle w:val="a"/>
        <w:spacing w:after="60" w:line="360" w:lineRule="auto"/>
        <w:ind w:left="454" w:hanging="170"/>
        <w:rPr>
          <w:lang w:eastAsia="zh-CN"/>
        </w:rPr>
      </w:pPr>
      <w:r>
        <w:rPr>
          <w:lang w:eastAsia="zh-CN"/>
        </w:rPr>
        <w:t>根据生成质量不足的问题追加训练，提升可展示样例数量。</w:t>
      </w:r>
    </w:p>
    <w:p w14:paraId="61D654CE" w14:textId="77777777" w:rsidR="00FE4F85" w:rsidRDefault="00000000">
      <w:pPr>
        <w:pStyle w:val="a"/>
        <w:spacing w:after="60" w:line="360" w:lineRule="auto"/>
        <w:ind w:left="454" w:hanging="170"/>
        <w:rPr>
          <w:lang w:eastAsia="zh-CN"/>
        </w:rPr>
      </w:pPr>
      <w:r>
        <w:rPr>
          <w:lang w:eastAsia="zh-CN"/>
        </w:rPr>
        <w:t>开发</w:t>
      </w:r>
      <w:r>
        <w:rPr>
          <w:lang w:eastAsia="zh-CN"/>
        </w:rPr>
        <w:t xml:space="preserve"> </w:t>
      </w:r>
      <w:proofErr w:type="spellStart"/>
      <w:r>
        <w:rPr>
          <w:lang w:eastAsia="zh-CN"/>
        </w:rPr>
        <w:t>Tkinter</w:t>
      </w:r>
      <w:proofErr w:type="spellEnd"/>
      <w:r>
        <w:rPr>
          <w:lang w:eastAsia="zh-CN"/>
        </w:rPr>
        <w:t xml:space="preserve"> </w:t>
      </w:r>
      <w:r>
        <w:rPr>
          <w:lang w:eastAsia="zh-CN"/>
        </w:rPr>
        <w:t>桌面程序，实现三类选择生成。</w:t>
      </w:r>
    </w:p>
    <w:p w14:paraId="76804703" w14:textId="77777777" w:rsidR="00FE4F85" w:rsidRDefault="00000000">
      <w:pPr>
        <w:pStyle w:val="a"/>
        <w:spacing w:after="60" w:line="360" w:lineRule="auto"/>
        <w:ind w:left="454" w:hanging="170"/>
      </w:pPr>
      <w:proofErr w:type="spellStart"/>
      <w:r>
        <w:t>解决</w:t>
      </w:r>
      <w:proofErr w:type="spellEnd"/>
      <w:r>
        <w:t xml:space="preserve"> </w:t>
      </w:r>
      <w:proofErr w:type="spellStart"/>
      <w:r>
        <w:t>PyInstaller</w:t>
      </w:r>
      <w:proofErr w:type="spellEnd"/>
      <w:r>
        <w:t xml:space="preserve"> </w:t>
      </w:r>
      <w:proofErr w:type="spellStart"/>
      <w:r>
        <w:t>依赖、模型路径和</w:t>
      </w:r>
      <w:proofErr w:type="spellEnd"/>
      <w:r>
        <w:t xml:space="preserve"> StyleGAN2-ADA </w:t>
      </w:r>
      <w:r>
        <w:t>打包兼容问题。</w:t>
      </w:r>
    </w:p>
    <w:p w14:paraId="323138AC" w14:textId="77777777" w:rsidR="00FE4F85" w:rsidRDefault="00000000">
      <w:pPr>
        <w:pStyle w:val="a"/>
        <w:spacing w:after="60" w:line="360" w:lineRule="auto"/>
        <w:ind w:left="454" w:hanging="170"/>
      </w:pPr>
      <w:r>
        <w:t>使用</w:t>
      </w:r>
      <w:r>
        <w:t xml:space="preserve"> Inno Setup </w:t>
      </w:r>
      <w:r>
        <w:t>生成安装包，并验证安装后可正常生图。</w:t>
      </w:r>
    </w:p>
    <w:p w14:paraId="2557FE9F" w14:textId="77777777" w:rsidR="00FE4F85" w:rsidRDefault="00000000">
      <w:pPr>
        <w:pStyle w:val="a"/>
        <w:spacing w:after="60" w:line="360" w:lineRule="auto"/>
        <w:ind w:left="454" w:hanging="170"/>
        <w:rPr>
          <w:lang w:eastAsia="zh-CN"/>
        </w:rPr>
      </w:pPr>
      <w:r>
        <w:rPr>
          <w:lang w:eastAsia="zh-CN"/>
        </w:rPr>
        <w:t>整理项目目录，删除明确多余的构建缓存和训练中间产物。</w:t>
      </w:r>
    </w:p>
    <w:p w14:paraId="3BCFCEF6" w14:textId="77777777" w:rsidR="00FE4F85" w:rsidRDefault="00000000">
      <w:pPr>
        <w:pStyle w:val="a"/>
        <w:spacing w:after="60" w:line="360" w:lineRule="auto"/>
        <w:ind w:left="454" w:hanging="170"/>
      </w:pPr>
      <w:proofErr w:type="spellStart"/>
      <w:r>
        <w:t>上传源码至</w:t>
      </w:r>
      <w:proofErr w:type="spellEnd"/>
      <w:r>
        <w:t xml:space="preserve"> </w:t>
      </w:r>
      <w:proofErr w:type="spellStart"/>
      <w:r>
        <w:t>GitHub</w:t>
      </w:r>
      <w:r>
        <w:t>，并整理</w:t>
      </w:r>
      <w:proofErr w:type="spellEnd"/>
      <w:r>
        <w:t xml:space="preserve"> Release </w:t>
      </w:r>
      <w:proofErr w:type="spellStart"/>
      <w:r>
        <w:t>资产用于云端归档</w:t>
      </w:r>
      <w:proofErr w:type="spellEnd"/>
      <w:r>
        <w:t>。</w:t>
      </w:r>
    </w:p>
    <w:sectPr w:rsidR="00FE4F85" w:rsidSect="00034616">
      <w:pgSz w:w="11906" w:h="16838"/>
      <w:pgMar w:top="1417" w:right="1474" w:bottom="1417"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9636735">
    <w:abstractNumId w:val="8"/>
  </w:num>
  <w:num w:numId="2" w16cid:durableId="476462310">
    <w:abstractNumId w:val="6"/>
  </w:num>
  <w:num w:numId="3" w16cid:durableId="224218010">
    <w:abstractNumId w:val="5"/>
  </w:num>
  <w:num w:numId="4" w16cid:durableId="997270705">
    <w:abstractNumId w:val="4"/>
  </w:num>
  <w:num w:numId="5" w16cid:durableId="1783180781">
    <w:abstractNumId w:val="7"/>
  </w:num>
  <w:num w:numId="6" w16cid:durableId="604273026">
    <w:abstractNumId w:val="3"/>
  </w:num>
  <w:num w:numId="7" w16cid:durableId="1711108669">
    <w:abstractNumId w:val="2"/>
  </w:num>
  <w:num w:numId="8" w16cid:durableId="850683349">
    <w:abstractNumId w:val="1"/>
  </w:num>
  <w:num w:numId="9" w16cid:durableId="1877084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3A06"/>
    <w:rsid w:val="00CB0664"/>
    <w:rsid w:val="00DD3627"/>
    <w:rsid w:val="00FC693F"/>
    <w:rsid w:val="00FE4F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1EA532"/>
  <w14:defaultImageDpi w14:val="300"/>
  <w15:docId w15:val="{011B0E71-82C9-4991-9251-0111A04A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4126</Words>
  <Characters>6396</Characters>
  <Application>Microsoft Office Word</Application>
  <DocSecurity>0</DocSecurity>
  <Lines>304</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靖朗 邱</cp:lastModifiedBy>
  <cp:revision>2</cp:revision>
  <dcterms:created xsi:type="dcterms:W3CDTF">2013-12-23T23:15:00Z</dcterms:created>
  <dcterms:modified xsi:type="dcterms:W3CDTF">2026-06-01T11:03:00Z</dcterms:modified>
  <cp:category/>
</cp:coreProperties>
</file>